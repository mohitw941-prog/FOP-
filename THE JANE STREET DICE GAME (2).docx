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F99D" w14:textId="77777777" w:rsidR="003D596A" w:rsidRDefault="003D596A" w:rsidP="004D6DE9">
      <w:pPr>
        <w:jc w:val="center"/>
        <w:rPr>
          <w:rFonts w:asciiTheme="majorHAnsi" w:eastAsiaTheme="majorEastAsia" w:hAnsiTheme="majorHAnsi" w:cstheme="majorBidi"/>
          <w:color w:val="17365D" w:themeColor="text2" w:themeShade="BF"/>
          <w:spacing w:val="5"/>
          <w:kern w:val="28"/>
          <w:sz w:val="52"/>
          <w:szCs w:val="52"/>
        </w:rPr>
      </w:pPr>
      <w:r w:rsidRPr="003D596A">
        <w:rPr>
          <w:rFonts w:asciiTheme="majorHAnsi" w:eastAsiaTheme="majorEastAsia" w:hAnsiTheme="majorHAnsi" w:cstheme="majorBidi"/>
          <w:color w:val="17365D" w:themeColor="text2" w:themeShade="BF"/>
          <w:spacing w:val="5"/>
          <w:kern w:val="28"/>
          <w:sz w:val="52"/>
          <w:szCs w:val="52"/>
        </w:rPr>
        <w:t>THE JANE STREET DICE GAME</w:t>
      </w:r>
    </w:p>
    <w:p w14:paraId="378341C3" w14:textId="1EE32A35" w:rsidR="004D6DE9" w:rsidRPr="004D6DE9" w:rsidRDefault="004D6DE9" w:rsidP="004D6DE9">
      <w:pPr>
        <w:jc w:val="center"/>
        <w:rPr>
          <w:b/>
          <w:bCs/>
          <w:sz w:val="32"/>
          <w:szCs w:val="32"/>
          <w:u w:val="single"/>
          <w:lang w:val="en-IN"/>
        </w:rPr>
      </w:pPr>
      <w:r w:rsidRPr="004D6DE9">
        <w:rPr>
          <w:b/>
          <w:bCs/>
          <w:sz w:val="32"/>
          <w:szCs w:val="32"/>
          <w:u w:val="single"/>
          <w:lang w:val="en-IN"/>
        </w:rPr>
        <w:t>TITLE PAGE</w:t>
      </w:r>
    </w:p>
    <w:p w14:paraId="417EB36D" w14:textId="77777777" w:rsidR="004D6DE9" w:rsidRPr="004D6DE9" w:rsidRDefault="004D6DE9" w:rsidP="004D6DE9">
      <w:pPr>
        <w:rPr>
          <w:b/>
          <w:bCs/>
          <w:lang w:val="en-IN"/>
        </w:rPr>
      </w:pPr>
    </w:p>
    <w:p w14:paraId="34B6316B" w14:textId="77777777" w:rsidR="004D6DE9" w:rsidRPr="004D6DE9" w:rsidRDefault="004D6DE9" w:rsidP="004D6DE9">
      <w:pPr>
        <w:rPr>
          <w:b/>
          <w:bCs/>
          <w:lang w:val="en-IN"/>
        </w:rPr>
      </w:pPr>
      <w:r w:rsidRPr="004D6DE9">
        <w:rPr>
          <w:b/>
          <w:bCs/>
          <w:lang w:val="en-IN"/>
        </w:rPr>
        <w:t xml:space="preserve">Subject: Foundation of programming </w:t>
      </w:r>
    </w:p>
    <w:p w14:paraId="4C92A106" w14:textId="77777777" w:rsidR="004D6DE9" w:rsidRPr="004D6DE9" w:rsidRDefault="004D6DE9" w:rsidP="004D6DE9">
      <w:pPr>
        <w:rPr>
          <w:b/>
          <w:bCs/>
          <w:lang w:val="en-IN"/>
        </w:rPr>
      </w:pPr>
    </w:p>
    <w:p w14:paraId="30384423" w14:textId="77777777" w:rsidR="004D6DE9" w:rsidRPr="004D6DE9" w:rsidRDefault="004D6DE9" w:rsidP="004D6DE9">
      <w:pPr>
        <w:rPr>
          <w:b/>
          <w:bCs/>
          <w:lang w:val="en-IN"/>
        </w:rPr>
      </w:pPr>
      <w:r w:rsidRPr="004D6DE9">
        <w:rPr>
          <w:b/>
          <w:bCs/>
          <w:lang w:val="en-IN"/>
        </w:rPr>
        <w:t xml:space="preserve">Submitted By: </w:t>
      </w:r>
    </w:p>
    <w:p w14:paraId="799ACE33" w14:textId="5057C392" w:rsidR="004D6DE9" w:rsidRPr="004D6DE9" w:rsidRDefault="004D6DE9" w:rsidP="004D6DE9">
      <w:pPr>
        <w:numPr>
          <w:ilvl w:val="0"/>
          <w:numId w:val="16"/>
        </w:numPr>
        <w:rPr>
          <w:b/>
          <w:bCs/>
          <w:lang w:val="en-IN"/>
        </w:rPr>
      </w:pPr>
      <w:r>
        <w:rPr>
          <w:b/>
          <w:bCs/>
          <w:lang w:val="en-IN"/>
        </w:rPr>
        <w:t>Ayush Deshpande</w:t>
      </w:r>
      <w:r w:rsidRPr="004D6DE9">
        <w:rPr>
          <w:b/>
          <w:bCs/>
          <w:lang w:val="en-IN"/>
        </w:rPr>
        <w:t>– 126225</w:t>
      </w:r>
      <w:r w:rsidR="003D596A">
        <w:rPr>
          <w:b/>
          <w:bCs/>
          <w:lang w:val="en-IN"/>
        </w:rPr>
        <w:t>3095</w:t>
      </w:r>
    </w:p>
    <w:p w14:paraId="42E5726A" w14:textId="78250A43" w:rsidR="004D6DE9" w:rsidRPr="004D6DE9" w:rsidRDefault="004D6DE9" w:rsidP="004D6DE9">
      <w:pPr>
        <w:numPr>
          <w:ilvl w:val="0"/>
          <w:numId w:val="16"/>
        </w:numPr>
        <w:rPr>
          <w:b/>
          <w:bCs/>
          <w:lang w:val="en-IN"/>
        </w:rPr>
      </w:pPr>
      <w:r>
        <w:rPr>
          <w:b/>
          <w:bCs/>
          <w:lang w:val="en-IN"/>
        </w:rPr>
        <w:t>Mohit Wayal</w:t>
      </w:r>
      <w:r w:rsidRPr="004D6DE9">
        <w:rPr>
          <w:b/>
          <w:bCs/>
          <w:lang w:val="en-IN"/>
        </w:rPr>
        <w:t>– 1262252</w:t>
      </w:r>
      <w:r w:rsidR="003D596A">
        <w:rPr>
          <w:b/>
          <w:bCs/>
          <w:lang w:val="en-IN"/>
        </w:rPr>
        <w:t>871</w:t>
      </w:r>
    </w:p>
    <w:p w14:paraId="776317F5" w14:textId="40E7B7D4" w:rsidR="004D6DE9" w:rsidRPr="004D6DE9" w:rsidRDefault="003D596A" w:rsidP="004D6DE9">
      <w:pPr>
        <w:numPr>
          <w:ilvl w:val="0"/>
          <w:numId w:val="16"/>
        </w:numPr>
        <w:rPr>
          <w:b/>
          <w:bCs/>
          <w:lang w:val="en-IN"/>
        </w:rPr>
      </w:pPr>
      <w:r>
        <w:rPr>
          <w:b/>
          <w:bCs/>
          <w:lang w:val="en-IN"/>
        </w:rPr>
        <w:t>Soham Dhole</w:t>
      </w:r>
      <w:r w:rsidR="004D6DE9" w:rsidRPr="004D6DE9">
        <w:rPr>
          <w:b/>
          <w:bCs/>
          <w:lang w:val="en-IN"/>
        </w:rPr>
        <w:t>– 126225</w:t>
      </w:r>
      <w:r>
        <w:rPr>
          <w:b/>
          <w:bCs/>
          <w:lang w:val="en-IN"/>
        </w:rPr>
        <w:t>0230</w:t>
      </w:r>
    </w:p>
    <w:p w14:paraId="6A94F2E5" w14:textId="4F033B35" w:rsidR="004D6DE9" w:rsidRPr="004D6DE9" w:rsidRDefault="003D596A" w:rsidP="004D6DE9">
      <w:pPr>
        <w:numPr>
          <w:ilvl w:val="0"/>
          <w:numId w:val="16"/>
        </w:numPr>
        <w:rPr>
          <w:b/>
          <w:bCs/>
          <w:lang w:val="en-IN"/>
        </w:rPr>
      </w:pPr>
      <w:r w:rsidRPr="003D596A">
        <w:rPr>
          <w:b/>
          <w:bCs/>
          <w:lang w:val="en-IN"/>
        </w:rPr>
        <w:t xml:space="preserve">Pranav </w:t>
      </w:r>
      <w:proofErr w:type="spellStart"/>
      <w:r w:rsidRPr="003D596A">
        <w:rPr>
          <w:b/>
          <w:bCs/>
          <w:lang w:val="en-IN"/>
        </w:rPr>
        <w:t>Khating</w:t>
      </w:r>
      <w:proofErr w:type="spellEnd"/>
      <w:r w:rsidR="004D6DE9" w:rsidRPr="004D6DE9">
        <w:rPr>
          <w:b/>
          <w:bCs/>
          <w:lang w:val="en-IN"/>
        </w:rPr>
        <w:t>– 1262253</w:t>
      </w:r>
      <w:r>
        <w:rPr>
          <w:b/>
          <w:bCs/>
          <w:lang w:val="en-IN"/>
        </w:rPr>
        <w:t>914</w:t>
      </w:r>
    </w:p>
    <w:p w14:paraId="6F371C25" w14:textId="77777777" w:rsidR="004D6DE9" w:rsidRPr="004D6DE9" w:rsidRDefault="004D6DE9" w:rsidP="004D6DE9">
      <w:pPr>
        <w:rPr>
          <w:b/>
          <w:bCs/>
          <w:lang w:val="en-IN"/>
        </w:rPr>
      </w:pPr>
    </w:p>
    <w:p w14:paraId="303FB94B" w14:textId="77777777" w:rsidR="004D6DE9" w:rsidRPr="004D6DE9" w:rsidRDefault="004D6DE9" w:rsidP="004D6DE9">
      <w:pPr>
        <w:rPr>
          <w:b/>
          <w:bCs/>
          <w:lang w:val="en-IN"/>
        </w:rPr>
      </w:pPr>
      <w:r w:rsidRPr="004D6DE9">
        <w:rPr>
          <w:b/>
          <w:bCs/>
          <w:lang w:val="en-IN"/>
        </w:rPr>
        <w:t>Project Guide:</w:t>
      </w:r>
    </w:p>
    <w:p w14:paraId="17B443D9" w14:textId="77777777" w:rsidR="004D6DE9" w:rsidRPr="004D6DE9" w:rsidRDefault="004D6DE9" w:rsidP="004D6DE9">
      <w:pPr>
        <w:rPr>
          <w:b/>
          <w:bCs/>
          <w:lang w:val="en-IN"/>
        </w:rPr>
      </w:pPr>
      <w:r w:rsidRPr="004D6DE9">
        <w:rPr>
          <w:b/>
          <w:bCs/>
          <w:lang w:val="en-IN"/>
        </w:rPr>
        <w:t>Dr. Anushri Kulkarni</w:t>
      </w:r>
    </w:p>
    <w:p w14:paraId="799B87E3" w14:textId="77777777" w:rsidR="004D6DE9" w:rsidRPr="004D6DE9" w:rsidRDefault="004D6DE9" w:rsidP="004D6DE9">
      <w:pPr>
        <w:rPr>
          <w:b/>
          <w:bCs/>
          <w:lang w:val="en-IN"/>
        </w:rPr>
      </w:pPr>
    </w:p>
    <w:p w14:paraId="5EB9082C" w14:textId="77777777" w:rsidR="004D6DE9" w:rsidRPr="004D6DE9" w:rsidRDefault="004D6DE9" w:rsidP="004D6DE9">
      <w:pPr>
        <w:rPr>
          <w:b/>
          <w:bCs/>
          <w:lang w:val="en-IN"/>
        </w:rPr>
      </w:pPr>
      <w:r w:rsidRPr="004D6DE9">
        <w:rPr>
          <w:b/>
          <w:bCs/>
          <w:lang w:val="en-IN"/>
        </w:rPr>
        <w:t>Institution Name:</w:t>
      </w:r>
    </w:p>
    <w:p w14:paraId="7B7B71CC" w14:textId="77777777" w:rsidR="004D6DE9" w:rsidRPr="004D6DE9" w:rsidRDefault="004D6DE9" w:rsidP="004D6DE9">
      <w:pPr>
        <w:rPr>
          <w:b/>
          <w:bCs/>
          <w:lang w:val="en-IN"/>
        </w:rPr>
      </w:pPr>
      <w:r w:rsidRPr="004D6DE9">
        <w:rPr>
          <w:b/>
          <w:bCs/>
          <w:lang w:val="en-IN"/>
        </w:rPr>
        <w:t>MIT-WPU</w:t>
      </w:r>
    </w:p>
    <w:p w14:paraId="49C99BF1" w14:textId="77777777" w:rsidR="004D6DE9" w:rsidRPr="004D6DE9" w:rsidRDefault="004D6DE9" w:rsidP="004D6DE9">
      <w:pPr>
        <w:rPr>
          <w:b/>
          <w:bCs/>
          <w:lang w:val="en-IN"/>
        </w:rPr>
      </w:pPr>
    </w:p>
    <w:p w14:paraId="567037B4" w14:textId="77777777" w:rsidR="004D6DE9" w:rsidRPr="004D6DE9" w:rsidRDefault="004D6DE9" w:rsidP="004D6DE9">
      <w:pPr>
        <w:rPr>
          <w:b/>
          <w:bCs/>
          <w:lang w:val="en-IN"/>
        </w:rPr>
      </w:pPr>
    </w:p>
    <w:p w14:paraId="7D160196" w14:textId="77777777" w:rsidR="003D596A" w:rsidRDefault="003D596A" w:rsidP="004D6DE9">
      <w:pPr>
        <w:rPr>
          <w:b/>
          <w:bCs/>
          <w:lang w:val="en-IN"/>
        </w:rPr>
      </w:pPr>
    </w:p>
    <w:p w14:paraId="6D674DCA" w14:textId="77777777" w:rsidR="003D596A" w:rsidRDefault="003D596A" w:rsidP="004D6DE9">
      <w:pPr>
        <w:rPr>
          <w:b/>
          <w:bCs/>
          <w:lang w:val="en-IN"/>
        </w:rPr>
      </w:pPr>
    </w:p>
    <w:p w14:paraId="7E8D262C" w14:textId="77777777" w:rsidR="003D596A" w:rsidRDefault="003D596A" w:rsidP="004D6DE9">
      <w:pPr>
        <w:rPr>
          <w:b/>
          <w:bCs/>
          <w:lang w:val="en-IN"/>
        </w:rPr>
      </w:pPr>
    </w:p>
    <w:p w14:paraId="4258D727" w14:textId="77777777" w:rsidR="003D596A" w:rsidRDefault="003D596A" w:rsidP="004D6DE9">
      <w:pPr>
        <w:rPr>
          <w:b/>
          <w:bCs/>
          <w:lang w:val="en-IN"/>
        </w:rPr>
      </w:pPr>
    </w:p>
    <w:p w14:paraId="4DBFC2E8" w14:textId="77777777" w:rsidR="003D596A" w:rsidRDefault="003D596A" w:rsidP="004D6DE9">
      <w:pPr>
        <w:rPr>
          <w:b/>
          <w:bCs/>
          <w:lang w:val="en-IN"/>
        </w:rPr>
      </w:pPr>
    </w:p>
    <w:p w14:paraId="6BC2EA97" w14:textId="77777777" w:rsidR="003D596A" w:rsidRDefault="003D596A" w:rsidP="004D6DE9">
      <w:pPr>
        <w:rPr>
          <w:b/>
          <w:bCs/>
          <w:lang w:val="en-IN"/>
        </w:rPr>
      </w:pPr>
    </w:p>
    <w:p w14:paraId="588FF555" w14:textId="77777777" w:rsidR="003D596A" w:rsidRDefault="003D596A" w:rsidP="004D6DE9">
      <w:pPr>
        <w:rPr>
          <w:b/>
          <w:bCs/>
          <w:lang w:val="en-IN"/>
        </w:rPr>
      </w:pPr>
    </w:p>
    <w:p w14:paraId="22A692D2" w14:textId="62880FA8" w:rsidR="004D6DE9" w:rsidRPr="004D6DE9" w:rsidRDefault="004D6DE9" w:rsidP="004A3E2C">
      <w:pPr>
        <w:jc w:val="center"/>
        <w:rPr>
          <w:b/>
          <w:bCs/>
          <w:sz w:val="28"/>
          <w:szCs w:val="28"/>
          <w:lang w:val="en-IN"/>
        </w:rPr>
      </w:pPr>
      <w:r w:rsidRPr="004D6DE9">
        <w:rPr>
          <w:b/>
          <w:bCs/>
          <w:sz w:val="28"/>
          <w:szCs w:val="28"/>
          <w:lang w:val="en-IN"/>
        </w:rPr>
        <w:lastRenderedPageBreak/>
        <w:t>TABLE OF CONTENTS</w:t>
      </w:r>
    </w:p>
    <w:p w14:paraId="6B5B53CF" w14:textId="680EC8F0" w:rsidR="004D6DE9" w:rsidRPr="004D6DE9" w:rsidRDefault="004D6DE9" w:rsidP="004A3E2C">
      <w:pPr>
        <w:numPr>
          <w:ilvl w:val="0"/>
          <w:numId w:val="17"/>
        </w:numPr>
        <w:rPr>
          <w:b/>
          <w:bCs/>
          <w:sz w:val="21"/>
          <w:szCs w:val="21"/>
          <w:lang w:val="en-IN"/>
        </w:rPr>
      </w:pPr>
      <w:r w:rsidRPr="004D6DE9">
        <w:rPr>
          <w:b/>
          <w:bCs/>
          <w:sz w:val="21"/>
          <w:szCs w:val="21"/>
          <w:lang w:val="en-IN"/>
        </w:rPr>
        <w:t xml:space="preserve">Title Page                                                                             </w:t>
      </w:r>
      <w:r w:rsidR="004A3E2C" w:rsidRPr="004A3E2C">
        <w:rPr>
          <w:b/>
          <w:bCs/>
          <w:sz w:val="21"/>
          <w:szCs w:val="21"/>
          <w:lang w:val="en-IN"/>
        </w:rPr>
        <w:t xml:space="preserve">                   </w:t>
      </w:r>
      <w:r w:rsidRPr="004D6DE9">
        <w:rPr>
          <w:b/>
          <w:bCs/>
          <w:sz w:val="21"/>
          <w:szCs w:val="21"/>
          <w:lang w:val="en-IN"/>
        </w:rPr>
        <w:t xml:space="preserve"> …….………………………………………………1</w:t>
      </w:r>
    </w:p>
    <w:p w14:paraId="76FBC924" w14:textId="34A389AC" w:rsidR="004D6DE9" w:rsidRPr="004D6DE9" w:rsidRDefault="004D6DE9" w:rsidP="003D596A">
      <w:pPr>
        <w:numPr>
          <w:ilvl w:val="0"/>
          <w:numId w:val="17"/>
        </w:numPr>
        <w:rPr>
          <w:b/>
          <w:bCs/>
          <w:sz w:val="21"/>
          <w:szCs w:val="21"/>
          <w:lang w:val="en-IN"/>
        </w:rPr>
      </w:pPr>
      <w:r w:rsidRPr="004D6DE9">
        <w:rPr>
          <w:b/>
          <w:bCs/>
          <w:sz w:val="21"/>
          <w:szCs w:val="21"/>
          <w:lang w:val="en-IN"/>
        </w:rPr>
        <w:t>Acknowledgeme</w:t>
      </w:r>
      <w:r w:rsidR="003D596A" w:rsidRPr="004A3E2C">
        <w:rPr>
          <w:b/>
          <w:bCs/>
          <w:sz w:val="21"/>
          <w:szCs w:val="21"/>
          <w:lang w:val="en-IN"/>
        </w:rPr>
        <w:t>n</w:t>
      </w:r>
      <w:r w:rsidRPr="004D6DE9">
        <w:rPr>
          <w:b/>
          <w:bCs/>
          <w:sz w:val="21"/>
          <w:szCs w:val="21"/>
          <w:lang w:val="en-IN"/>
        </w:rPr>
        <w:t xml:space="preserve">t                                                       </w:t>
      </w:r>
      <w:r w:rsidR="004A3E2C" w:rsidRPr="004A3E2C">
        <w:rPr>
          <w:b/>
          <w:bCs/>
          <w:sz w:val="21"/>
          <w:szCs w:val="21"/>
          <w:lang w:val="en-IN"/>
        </w:rPr>
        <w:t xml:space="preserve">                       </w:t>
      </w:r>
      <w:r w:rsidRPr="004D6DE9">
        <w:rPr>
          <w:b/>
          <w:bCs/>
          <w:sz w:val="21"/>
          <w:szCs w:val="21"/>
          <w:lang w:val="en-IN"/>
        </w:rPr>
        <w:t xml:space="preserve">  ....…….…………………………………………</w:t>
      </w:r>
      <w:r w:rsidR="003D596A" w:rsidRPr="004A3E2C">
        <w:rPr>
          <w:b/>
          <w:bCs/>
          <w:sz w:val="21"/>
          <w:szCs w:val="21"/>
          <w:lang w:val="en-IN"/>
        </w:rPr>
        <w:t>3</w:t>
      </w:r>
    </w:p>
    <w:p w14:paraId="34605DB2" w14:textId="4ABBE892" w:rsidR="004D6DE9" w:rsidRPr="004D6DE9" w:rsidRDefault="004D6DE9" w:rsidP="004D6DE9">
      <w:pPr>
        <w:numPr>
          <w:ilvl w:val="0"/>
          <w:numId w:val="17"/>
        </w:numPr>
        <w:rPr>
          <w:b/>
          <w:bCs/>
          <w:sz w:val="21"/>
          <w:szCs w:val="21"/>
          <w:lang w:val="en-IN"/>
        </w:rPr>
      </w:pPr>
      <w:r w:rsidRPr="004D6DE9">
        <w:rPr>
          <w:b/>
          <w:bCs/>
          <w:sz w:val="21"/>
          <w:szCs w:val="21"/>
          <w:lang w:val="en-IN"/>
        </w:rPr>
        <w:t xml:space="preserve">1. INTRODUCTION                                        </w:t>
      </w:r>
      <w:r w:rsidR="004A3E2C" w:rsidRPr="004A3E2C">
        <w:rPr>
          <w:b/>
          <w:bCs/>
          <w:sz w:val="21"/>
          <w:szCs w:val="21"/>
          <w:lang w:val="en-IN"/>
        </w:rPr>
        <w:t xml:space="preserve">                </w:t>
      </w:r>
      <w:r w:rsidRPr="004D6DE9">
        <w:rPr>
          <w:b/>
          <w:bCs/>
          <w:sz w:val="21"/>
          <w:szCs w:val="21"/>
          <w:lang w:val="en-IN"/>
        </w:rPr>
        <w:t xml:space="preserve"> </w:t>
      </w:r>
      <w:proofErr w:type="gramStart"/>
      <w:r w:rsidRPr="004D6DE9">
        <w:rPr>
          <w:b/>
          <w:bCs/>
          <w:sz w:val="21"/>
          <w:szCs w:val="21"/>
          <w:lang w:val="en-IN"/>
        </w:rPr>
        <w:t xml:space="preserve"> ..</w:t>
      </w:r>
      <w:proofErr w:type="gramEnd"/>
      <w:r w:rsidRPr="004D6DE9">
        <w:rPr>
          <w:b/>
          <w:bCs/>
          <w:sz w:val="21"/>
          <w:szCs w:val="21"/>
          <w:lang w:val="en-IN"/>
        </w:rPr>
        <w:t>………………………………………………………………</w:t>
      </w:r>
      <w:r w:rsidR="003D596A" w:rsidRPr="004A3E2C">
        <w:rPr>
          <w:b/>
          <w:bCs/>
          <w:sz w:val="21"/>
          <w:szCs w:val="21"/>
          <w:lang w:val="en-IN"/>
        </w:rPr>
        <w:t>4</w:t>
      </w:r>
    </w:p>
    <w:p w14:paraId="6FF733A1" w14:textId="73834BC3" w:rsidR="004D6DE9" w:rsidRPr="004D6DE9" w:rsidRDefault="004D6DE9" w:rsidP="004D6DE9">
      <w:pPr>
        <w:numPr>
          <w:ilvl w:val="0"/>
          <w:numId w:val="17"/>
        </w:numPr>
        <w:rPr>
          <w:b/>
          <w:bCs/>
          <w:sz w:val="21"/>
          <w:szCs w:val="21"/>
          <w:lang w:val="en-IN"/>
        </w:rPr>
      </w:pPr>
      <w:r w:rsidRPr="004D6DE9">
        <w:rPr>
          <w:b/>
          <w:bCs/>
          <w:sz w:val="21"/>
          <w:szCs w:val="21"/>
          <w:lang w:val="en-IN"/>
        </w:rPr>
        <w:t xml:space="preserve">2. PROBLEM STATEMENT                         </w:t>
      </w:r>
      <w:r w:rsidR="004A3E2C" w:rsidRPr="004A3E2C">
        <w:rPr>
          <w:b/>
          <w:bCs/>
          <w:sz w:val="21"/>
          <w:szCs w:val="21"/>
          <w:lang w:val="en-IN"/>
        </w:rPr>
        <w:t xml:space="preserve">                 </w:t>
      </w:r>
      <w:r w:rsidRPr="004D6DE9">
        <w:rPr>
          <w:b/>
          <w:bCs/>
          <w:sz w:val="21"/>
          <w:szCs w:val="21"/>
          <w:lang w:val="en-IN"/>
        </w:rPr>
        <w:t xml:space="preserve">     ……………………………</w:t>
      </w:r>
      <w:proofErr w:type="gramStart"/>
      <w:r w:rsidRPr="004D6DE9">
        <w:rPr>
          <w:b/>
          <w:bCs/>
          <w:sz w:val="21"/>
          <w:szCs w:val="21"/>
          <w:lang w:val="en-IN"/>
        </w:rPr>
        <w:t>…..</w:t>
      </w:r>
      <w:proofErr w:type="gramEnd"/>
      <w:r w:rsidRPr="004D6DE9">
        <w:rPr>
          <w:b/>
          <w:bCs/>
          <w:sz w:val="21"/>
          <w:szCs w:val="21"/>
          <w:lang w:val="en-IN"/>
        </w:rPr>
        <w:t>………………………………</w:t>
      </w:r>
      <w:r w:rsidR="003D596A" w:rsidRPr="004A3E2C">
        <w:rPr>
          <w:b/>
          <w:bCs/>
          <w:sz w:val="21"/>
          <w:szCs w:val="21"/>
          <w:lang w:val="en-IN"/>
        </w:rPr>
        <w:t>4</w:t>
      </w:r>
    </w:p>
    <w:p w14:paraId="6CA156FB" w14:textId="776117E7" w:rsidR="004D6DE9" w:rsidRPr="004A3E2C" w:rsidRDefault="004D6DE9" w:rsidP="004D6DE9">
      <w:pPr>
        <w:numPr>
          <w:ilvl w:val="0"/>
          <w:numId w:val="17"/>
        </w:numPr>
        <w:rPr>
          <w:b/>
          <w:bCs/>
          <w:sz w:val="21"/>
          <w:szCs w:val="21"/>
          <w:lang w:val="en-IN"/>
        </w:rPr>
      </w:pPr>
      <w:r w:rsidRPr="004D6DE9">
        <w:rPr>
          <w:b/>
          <w:bCs/>
          <w:sz w:val="21"/>
          <w:szCs w:val="21"/>
          <w:lang w:val="en-IN"/>
        </w:rPr>
        <w:t xml:space="preserve">3. OBJECTIVES                                                  </w:t>
      </w:r>
      <w:r w:rsidR="004A3E2C" w:rsidRPr="004A3E2C">
        <w:rPr>
          <w:b/>
          <w:bCs/>
          <w:sz w:val="21"/>
          <w:szCs w:val="21"/>
          <w:lang w:val="en-IN"/>
        </w:rPr>
        <w:t xml:space="preserve">               </w:t>
      </w:r>
      <w:r w:rsidRPr="004D6DE9">
        <w:rPr>
          <w:b/>
          <w:bCs/>
          <w:sz w:val="21"/>
          <w:szCs w:val="21"/>
          <w:lang w:val="en-IN"/>
        </w:rPr>
        <w:t>…………………………………………………………………</w:t>
      </w:r>
      <w:r w:rsidR="003D596A" w:rsidRPr="004A3E2C">
        <w:rPr>
          <w:b/>
          <w:bCs/>
          <w:sz w:val="21"/>
          <w:szCs w:val="21"/>
          <w:lang w:val="en-IN"/>
        </w:rPr>
        <w:t>4</w:t>
      </w:r>
    </w:p>
    <w:p w14:paraId="0A1EBA1D" w14:textId="3FC2B28D" w:rsidR="003D596A" w:rsidRPr="004D6DE9" w:rsidRDefault="003D596A" w:rsidP="003D596A">
      <w:pPr>
        <w:numPr>
          <w:ilvl w:val="0"/>
          <w:numId w:val="17"/>
        </w:numPr>
        <w:rPr>
          <w:b/>
          <w:bCs/>
          <w:sz w:val="21"/>
          <w:szCs w:val="21"/>
          <w:lang w:val="en-IN"/>
        </w:rPr>
      </w:pPr>
      <w:r w:rsidRPr="004A3E2C">
        <w:rPr>
          <w:b/>
          <w:bCs/>
          <w:sz w:val="21"/>
          <w:szCs w:val="21"/>
          <w:lang w:val="en-IN"/>
        </w:rPr>
        <w:t xml:space="preserve">4. PROJECT DESCRIPTION                                </w:t>
      </w:r>
      <w:r w:rsidR="004A3E2C" w:rsidRPr="004A3E2C">
        <w:rPr>
          <w:b/>
          <w:bCs/>
          <w:sz w:val="21"/>
          <w:szCs w:val="21"/>
          <w:lang w:val="en-IN"/>
        </w:rPr>
        <w:t xml:space="preserve">              </w:t>
      </w:r>
      <w:r w:rsidRPr="004A3E2C">
        <w:rPr>
          <w:b/>
          <w:bCs/>
          <w:sz w:val="21"/>
          <w:szCs w:val="21"/>
          <w:lang w:val="en-IN"/>
        </w:rPr>
        <w:t xml:space="preserve"> </w:t>
      </w:r>
      <w:r w:rsidRPr="004A3E2C">
        <w:rPr>
          <w:b/>
          <w:bCs/>
          <w:sz w:val="21"/>
          <w:szCs w:val="21"/>
          <w:lang w:val="en-IN"/>
        </w:rPr>
        <w:t>…………………………………………………………………</w:t>
      </w:r>
      <w:r w:rsidRPr="004A3E2C">
        <w:rPr>
          <w:b/>
          <w:bCs/>
          <w:sz w:val="21"/>
          <w:szCs w:val="21"/>
          <w:lang w:val="en-IN"/>
        </w:rPr>
        <w:t>5</w:t>
      </w:r>
    </w:p>
    <w:p w14:paraId="0492C583" w14:textId="29FD8E72" w:rsidR="004D6DE9" w:rsidRPr="004D6DE9" w:rsidRDefault="004D6DE9" w:rsidP="004D6DE9">
      <w:pPr>
        <w:numPr>
          <w:ilvl w:val="0"/>
          <w:numId w:val="17"/>
        </w:numPr>
        <w:rPr>
          <w:b/>
          <w:bCs/>
          <w:sz w:val="21"/>
          <w:szCs w:val="21"/>
          <w:lang w:val="en-IN"/>
        </w:rPr>
      </w:pPr>
      <w:r w:rsidRPr="004D6DE9">
        <w:rPr>
          <w:b/>
          <w:bCs/>
          <w:sz w:val="21"/>
          <w:szCs w:val="21"/>
          <w:lang w:val="en-IN"/>
        </w:rPr>
        <w:t xml:space="preserve">5. SYSTEM DESIGN AND METHODOLOGY               </w:t>
      </w:r>
      <w:r w:rsidR="004A3E2C" w:rsidRPr="004A3E2C">
        <w:rPr>
          <w:b/>
          <w:bCs/>
          <w:sz w:val="21"/>
          <w:szCs w:val="21"/>
          <w:lang w:val="en-IN"/>
        </w:rPr>
        <w:t xml:space="preserve">                 </w:t>
      </w:r>
      <w:r w:rsidRPr="004D6DE9">
        <w:rPr>
          <w:b/>
          <w:bCs/>
          <w:sz w:val="21"/>
          <w:szCs w:val="21"/>
          <w:lang w:val="en-IN"/>
        </w:rPr>
        <w:t>……………………………………………………</w:t>
      </w:r>
      <w:r w:rsidR="003D596A" w:rsidRPr="004A3E2C">
        <w:rPr>
          <w:b/>
          <w:bCs/>
          <w:sz w:val="21"/>
          <w:szCs w:val="21"/>
          <w:lang w:val="en-IN"/>
        </w:rPr>
        <w:t>6</w:t>
      </w:r>
    </w:p>
    <w:p w14:paraId="0DAFDC7A" w14:textId="00FEBB58" w:rsidR="004D6DE9" w:rsidRPr="004D6DE9" w:rsidRDefault="004D6DE9" w:rsidP="004D6DE9">
      <w:pPr>
        <w:numPr>
          <w:ilvl w:val="1"/>
          <w:numId w:val="17"/>
        </w:numPr>
        <w:rPr>
          <w:b/>
          <w:bCs/>
          <w:sz w:val="21"/>
          <w:szCs w:val="21"/>
          <w:lang w:val="en-IN"/>
        </w:rPr>
      </w:pPr>
      <w:r w:rsidRPr="004D6DE9">
        <w:rPr>
          <w:b/>
          <w:bCs/>
          <w:sz w:val="21"/>
          <w:szCs w:val="21"/>
          <w:lang w:val="en-IN"/>
        </w:rPr>
        <w:t xml:space="preserve"> 5.1 Overall Design Approach                       </w:t>
      </w:r>
      <w:r w:rsidR="004A3E2C" w:rsidRPr="004A3E2C">
        <w:rPr>
          <w:b/>
          <w:bCs/>
          <w:sz w:val="21"/>
          <w:szCs w:val="21"/>
          <w:lang w:val="en-IN"/>
        </w:rPr>
        <w:t xml:space="preserve">              </w:t>
      </w:r>
      <w:r w:rsidRPr="004D6DE9">
        <w:rPr>
          <w:b/>
          <w:bCs/>
          <w:sz w:val="21"/>
          <w:szCs w:val="21"/>
          <w:lang w:val="en-IN"/>
        </w:rPr>
        <w:t xml:space="preserve">    ………………………………………………….</w:t>
      </w:r>
      <w:r w:rsidR="003D596A" w:rsidRPr="004A3E2C">
        <w:rPr>
          <w:b/>
          <w:bCs/>
          <w:sz w:val="21"/>
          <w:szCs w:val="21"/>
          <w:lang w:val="en-IN"/>
        </w:rPr>
        <w:t>6</w:t>
      </w:r>
    </w:p>
    <w:p w14:paraId="2EA9FC67" w14:textId="33874390" w:rsidR="004D6DE9" w:rsidRPr="004D6DE9" w:rsidRDefault="004D6DE9" w:rsidP="004D6DE9">
      <w:pPr>
        <w:numPr>
          <w:ilvl w:val="1"/>
          <w:numId w:val="17"/>
        </w:numPr>
        <w:rPr>
          <w:b/>
          <w:bCs/>
          <w:sz w:val="21"/>
          <w:szCs w:val="21"/>
          <w:lang w:val="en-IN"/>
        </w:rPr>
      </w:pPr>
      <w:r w:rsidRPr="004D6DE9">
        <w:rPr>
          <w:b/>
          <w:bCs/>
          <w:sz w:val="21"/>
          <w:szCs w:val="21"/>
          <w:lang w:val="en-IN"/>
        </w:rPr>
        <w:t xml:space="preserve">5.2 Board Representation                             </w:t>
      </w:r>
      <w:r w:rsidR="004A3E2C" w:rsidRPr="004A3E2C">
        <w:rPr>
          <w:b/>
          <w:bCs/>
          <w:sz w:val="21"/>
          <w:szCs w:val="21"/>
          <w:lang w:val="en-IN"/>
        </w:rPr>
        <w:t xml:space="preserve">               </w:t>
      </w:r>
      <w:r w:rsidRPr="004D6DE9">
        <w:rPr>
          <w:b/>
          <w:bCs/>
          <w:sz w:val="21"/>
          <w:szCs w:val="21"/>
          <w:lang w:val="en-IN"/>
        </w:rPr>
        <w:t xml:space="preserve">     ………………………………………………….</w:t>
      </w:r>
      <w:r w:rsidR="003D596A" w:rsidRPr="004A3E2C">
        <w:rPr>
          <w:b/>
          <w:bCs/>
          <w:sz w:val="21"/>
          <w:szCs w:val="21"/>
          <w:lang w:val="en-IN"/>
        </w:rPr>
        <w:t>6</w:t>
      </w:r>
    </w:p>
    <w:p w14:paraId="4A44CB37" w14:textId="38D6210D" w:rsidR="004D6DE9" w:rsidRPr="004D6DE9" w:rsidRDefault="004D6DE9" w:rsidP="004D6DE9">
      <w:pPr>
        <w:numPr>
          <w:ilvl w:val="1"/>
          <w:numId w:val="17"/>
        </w:numPr>
        <w:rPr>
          <w:b/>
          <w:bCs/>
          <w:sz w:val="21"/>
          <w:szCs w:val="21"/>
          <w:lang w:val="en-IN"/>
        </w:rPr>
      </w:pPr>
      <w:r w:rsidRPr="004D6DE9">
        <w:rPr>
          <w:b/>
          <w:bCs/>
          <w:sz w:val="21"/>
          <w:szCs w:val="21"/>
          <w:lang w:val="en-IN"/>
        </w:rPr>
        <w:t xml:space="preserve">5.3 Algorithms                                                   </w:t>
      </w:r>
      <w:r w:rsidR="004A3E2C" w:rsidRPr="004A3E2C">
        <w:rPr>
          <w:b/>
          <w:bCs/>
          <w:sz w:val="21"/>
          <w:szCs w:val="21"/>
          <w:lang w:val="en-IN"/>
        </w:rPr>
        <w:t xml:space="preserve">               </w:t>
      </w:r>
      <w:r w:rsidRPr="004D6DE9">
        <w:rPr>
          <w:b/>
          <w:bCs/>
          <w:sz w:val="21"/>
          <w:szCs w:val="21"/>
          <w:lang w:val="en-IN"/>
        </w:rPr>
        <w:t xml:space="preserve">      ………………………………………………….</w:t>
      </w:r>
      <w:r w:rsidR="003D596A" w:rsidRPr="004A3E2C">
        <w:rPr>
          <w:b/>
          <w:bCs/>
          <w:sz w:val="21"/>
          <w:szCs w:val="21"/>
          <w:lang w:val="en-IN"/>
        </w:rPr>
        <w:t>6</w:t>
      </w:r>
    </w:p>
    <w:p w14:paraId="4C34E7FA" w14:textId="604C6167" w:rsidR="004D6DE9" w:rsidRPr="004D6DE9" w:rsidRDefault="004D6DE9" w:rsidP="004D6DE9">
      <w:pPr>
        <w:numPr>
          <w:ilvl w:val="0"/>
          <w:numId w:val="17"/>
        </w:numPr>
        <w:rPr>
          <w:b/>
          <w:bCs/>
          <w:sz w:val="21"/>
          <w:szCs w:val="21"/>
          <w:lang w:val="en-IN"/>
        </w:rPr>
      </w:pPr>
      <w:r w:rsidRPr="004D6DE9">
        <w:rPr>
          <w:b/>
          <w:bCs/>
          <w:sz w:val="21"/>
          <w:szCs w:val="21"/>
          <w:lang w:val="en-IN"/>
        </w:rPr>
        <w:t>6.</w:t>
      </w:r>
      <w:r w:rsidR="003D596A" w:rsidRPr="004A3E2C">
        <w:rPr>
          <w:b/>
          <w:bCs/>
          <w:sz w:val="21"/>
          <w:szCs w:val="21"/>
          <w:lang w:val="en-IN"/>
        </w:rPr>
        <w:t xml:space="preserve">CODE                        </w:t>
      </w:r>
      <w:r w:rsidRPr="004D6DE9">
        <w:rPr>
          <w:b/>
          <w:bCs/>
          <w:sz w:val="21"/>
          <w:szCs w:val="21"/>
          <w:lang w:val="en-IN"/>
        </w:rPr>
        <w:t xml:space="preserve">                                                         </w:t>
      </w:r>
      <w:r w:rsidR="004A3E2C" w:rsidRPr="004A3E2C">
        <w:rPr>
          <w:b/>
          <w:bCs/>
          <w:sz w:val="21"/>
          <w:szCs w:val="21"/>
          <w:lang w:val="en-IN"/>
        </w:rPr>
        <w:t xml:space="preserve">               </w:t>
      </w:r>
      <w:r w:rsidRPr="004D6DE9">
        <w:rPr>
          <w:b/>
          <w:bCs/>
          <w:sz w:val="21"/>
          <w:szCs w:val="21"/>
          <w:lang w:val="en-IN"/>
        </w:rPr>
        <w:t xml:space="preserve">  …………………………………………………</w:t>
      </w:r>
      <w:r w:rsidR="003D596A" w:rsidRPr="004A3E2C">
        <w:rPr>
          <w:b/>
          <w:bCs/>
          <w:sz w:val="21"/>
          <w:szCs w:val="21"/>
          <w:lang w:val="en-IN"/>
        </w:rPr>
        <w:t>7</w:t>
      </w:r>
    </w:p>
    <w:p w14:paraId="24B44A59" w14:textId="0C71AFE9" w:rsidR="004D6DE9" w:rsidRPr="004D6DE9" w:rsidRDefault="004D6DE9" w:rsidP="004D6DE9">
      <w:pPr>
        <w:numPr>
          <w:ilvl w:val="0"/>
          <w:numId w:val="17"/>
        </w:numPr>
        <w:rPr>
          <w:b/>
          <w:bCs/>
          <w:sz w:val="21"/>
          <w:szCs w:val="21"/>
          <w:lang w:val="en-IN"/>
        </w:rPr>
      </w:pPr>
      <w:r w:rsidRPr="004D6DE9">
        <w:rPr>
          <w:b/>
          <w:bCs/>
          <w:sz w:val="21"/>
          <w:szCs w:val="21"/>
          <w:lang w:val="en-IN"/>
        </w:rPr>
        <w:t>7.</w:t>
      </w:r>
      <w:r w:rsidR="003D596A" w:rsidRPr="004A3E2C">
        <w:rPr>
          <w:b/>
          <w:bCs/>
          <w:sz w:val="21"/>
          <w:szCs w:val="21"/>
          <w:lang w:val="en-IN"/>
        </w:rPr>
        <w:t>Sample Output</w:t>
      </w:r>
      <w:r w:rsidRPr="004D6DE9">
        <w:rPr>
          <w:b/>
          <w:bCs/>
          <w:sz w:val="21"/>
          <w:szCs w:val="21"/>
          <w:lang w:val="en-IN"/>
        </w:rPr>
        <w:t xml:space="preserve">                                                                              ……………………………………………</w:t>
      </w:r>
      <w:proofErr w:type="gramStart"/>
      <w:r w:rsidRPr="004D6DE9">
        <w:rPr>
          <w:b/>
          <w:bCs/>
          <w:sz w:val="21"/>
          <w:szCs w:val="21"/>
          <w:lang w:val="en-IN"/>
        </w:rPr>
        <w:t>…..</w:t>
      </w:r>
      <w:proofErr w:type="gramEnd"/>
      <w:r w:rsidR="003D596A" w:rsidRPr="004A3E2C">
        <w:rPr>
          <w:b/>
          <w:bCs/>
          <w:sz w:val="21"/>
          <w:szCs w:val="21"/>
          <w:lang w:val="en-IN"/>
        </w:rPr>
        <w:t>10</w:t>
      </w:r>
    </w:p>
    <w:p w14:paraId="3394FAB8" w14:textId="50CF0B00" w:rsidR="004D6DE9" w:rsidRPr="004D6DE9" w:rsidRDefault="004D6DE9" w:rsidP="004D6DE9">
      <w:pPr>
        <w:numPr>
          <w:ilvl w:val="0"/>
          <w:numId w:val="17"/>
        </w:numPr>
        <w:rPr>
          <w:b/>
          <w:bCs/>
          <w:sz w:val="21"/>
          <w:szCs w:val="21"/>
          <w:lang w:val="en-IN"/>
        </w:rPr>
      </w:pPr>
      <w:r w:rsidRPr="004D6DE9">
        <w:rPr>
          <w:b/>
          <w:bCs/>
          <w:sz w:val="21"/>
          <w:szCs w:val="21"/>
          <w:lang w:val="en-IN"/>
        </w:rPr>
        <w:t xml:space="preserve">8. RESULTS AND DISCUSSION                                      </w:t>
      </w:r>
      <w:r w:rsidR="004A3E2C" w:rsidRPr="004A3E2C">
        <w:rPr>
          <w:b/>
          <w:bCs/>
          <w:sz w:val="21"/>
          <w:szCs w:val="21"/>
          <w:lang w:val="en-IN"/>
        </w:rPr>
        <w:t xml:space="preserve">              </w:t>
      </w:r>
      <w:r w:rsidRPr="004D6DE9">
        <w:rPr>
          <w:b/>
          <w:bCs/>
          <w:sz w:val="21"/>
          <w:szCs w:val="21"/>
          <w:lang w:val="en-IN"/>
        </w:rPr>
        <w:t xml:space="preserve">  ……………………………………………</w:t>
      </w:r>
      <w:proofErr w:type="gramStart"/>
      <w:r w:rsidRPr="004D6DE9">
        <w:rPr>
          <w:b/>
          <w:bCs/>
          <w:sz w:val="21"/>
          <w:szCs w:val="21"/>
          <w:lang w:val="en-IN"/>
        </w:rPr>
        <w:t>…..</w:t>
      </w:r>
      <w:proofErr w:type="gramEnd"/>
      <w:r w:rsidRPr="004D6DE9">
        <w:rPr>
          <w:b/>
          <w:bCs/>
          <w:sz w:val="21"/>
          <w:szCs w:val="21"/>
          <w:lang w:val="en-IN"/>
        </w:rPr>
        <w:t>1</w:t>
      </w:r>
      <w:r w:rsidR="003D596A" w:rsidRPr="004A3E2C">
        <w:rPr>
          <w:b/>
          <w:bCs/>
          <w:sz w:val="21"/>
          <w:szCs w:val="21"/>
          <w:lang w:val="en-IN"/>
        </w:rPr>
        <w:t>1</w:t>
      </w:r>
    </w:p>
    <w:p w14:paraId="75633C22" w14:textId="0A253B1D" w:rsidR="004D6DE9" w:rsidRPr="004D6DE9" w:rsidRDefault="004D6DE9" w:rsidP="004D6DE9">
      <w:pPr>
        <w:numPr>
          <w:ilvl w:val="0"/>
          <w:numId w:val="17"/>
        </w:numPr>
        <w:rPr>
          <w:b/>
          <w:bCs/>
          <w:sz w:val="21"/>
          <w:szCs w:val="21"/>
          <w:lang w:val="en-IN"/>
        </w:rPr>
      </w:pPr>
      <w:r w:rsidRPr="004D6DE9">
        <w:rPr>
          <w:b/>
          <w:bCs/>
          <w:sz w:val="21"/>
          <w:szCs w:val="21"/>
          <w:lang w:val="en-IN"/>
        </w:rPr>
        <w:t xml:space="preserve">9. CONCLUSION                                                           </w:t>
      </w:r>
      <w:r w:rsidR="004A3E2C" w:rsidRPr="004A3E2C">
        <w:rPr>
          <w:b/>
          <w:bCs/>
          <w:sz w:val="21"/>
          <w:szCs w:val="21"/>
          <w:lang w:val="en-IN"/>
        </w:rPr>
        <w:t xml:space="preserve">                 </w:t>
      </w:r>
      <w:r w:rsidRPr="004D6DE9">
        <w:rPr>
          <w:b/>
          <w:bCs/>
          <w:sz w:val="21"/>
          <w:szCs w:val="21"/>
          <w:lang w:val="en-IN"/>
        </w:rPr>
        <w:t xml:space="preserve">          ……………………………………………</w:t>
      </w:r>
      <w:proofErr w:type="gramStart"/>
      <w:r w:rsidRPr="004D6DE9">
        <w:rPr>
          <w:b/>
          <w:bCs/>
          <w:sz w:val="21"/>
          <w:szCs w:val="21"/>
          <w:lang w:val="en-IN"/>
        </w:rPr>
        <w:t>…..</w:t>
      </w:r>
      <w:proofErr w:type="gramEnd"/>
      <w:r w:rsidRPr="004D6DE9">
        <w:rPr>
          <w:b/>
          <w:bCs/>
          <w:sz w:val="21"/>
          <w:szCs w:val="21"/>
          <w:lang w:val="en-IN"/>
        </w:rPr>
        <w:t>1</w:t>
      </w:r>
      <w:r w:rsidR="003D596A" w:rsidRPr="004A3E2C">
        <w:rPr>
          <w:b/>
          <w:bCs/>
          <w:sz w:val="21"/>
          <w:szCs w:val="21"/>
          <w:lang w:val="en-IN"/>
        </w:rPr>
        <w:t>1</w:t>
      </w:r>
    </w:p>
    <w:p w14:paraId="7B06D5A4" w14:textId="2179FACB" w:rsidR="004D6DE9" w:rsidRPr="004D6DE9" w:rsidRDefault="004D6DE9" w:rsidP="004D6DE9">
      <w:pPr>
        <w:numPr>
          <w:ilvl w:val="0"/>
          <w:numId w:val="17"/>
        </w:numPr>
        <w:rPr>
          <w:b/>
          <w:bCs/>
          <w:sz w:val="21"/>
          <w:szCs w:val="21"/>
          <w:lang w:val="en-IN"/>
        </w:rPr>
      </w:pPr>
      <w:r w:rsidRPr="004D6DE9">
        <w:rPr>
          <w:b/>
          <w:bCs/>
          <w:sz w:val="21"/>
          <w:szCs w:val="21"/>
          <w:lang w:val="en-IN"/>
        </w:rPr>
        <w:t xml:space="preserve">10. FUTURE SCOPE                                                       </w:t>
      </w:r>
      <w:r w:rsidR="004A3E2C" w:rsidRPr="004A3E2C">
        <w:rPr>
          <w:b/>
          <w:bCs/>
          <w:sz w:val="21"/>
          <w:szCs w:val="21"/>
          <w:lang w:val="en-IN"/>
        </w:rPr>
        <w:t xml:space="preserve">               </w:t>
      </w:r>
      <w:r w:rsidRPr="004D6DE9">
        <w:rPr>
          <w:b/>
          <w:bCs/>
          <w:sz w:val="21"/>
          <w:szCs w:val="21"/>
          <w:lang w:val="en-IN"/>
        </w:rPr>
        <w:t xml:space="preserve">        ……………………………………………</w:t>
      </w:r>
      <w:proofErr w:type="gramStart"/>
      <w:r w:rsidRPr="004D6DE9">
        <w:rPr>
          <w:b/>
          <w:bCs/>
          <w:sz w:val="21"/>
          <w:szCs w:val="21"/>
          <w:lang w:val="en-IN"/>
        </w:rPr>
        <w:t>…..</w:t>
      </w:r>
      <w:proofErr w:type="gramEnd"/>
      <w:r w:rsidRPr="004D6DE9">
        <w:rPr>
          <w:b/>
          <w:bCs/>
          <w:sz w:val="21"/>
          <w:szCs w:val="21"/>
          <w:lang w:val="en-IN"/>
        </w:rPr>
        <w:t>1</w:t>
      </w:r>
      <w:r w:rsidR="003D596A" w:rsidRPr="004A3E2C">
        <w:rPr>
          <w:b/>
          <w:bCs/>
          <w:sz w:val="21"/>
          <w:szCs w:val="21"/>
          <w:lang w:val="en-IN"/>
        </w:rPr>
        <w:t>1</w:t>
      </w:r>
    </w:p>
    <w:p w14:paraId="503EE6FE" w14:textId="7A585778" w:rsidR="004D6DE9" w:rsidRPr="004D6DE9" w:rsidRDefault="004D6DE9" w:rsidP="004D6DE9">
      <w:pPr>
        <w:numPr>
          <w:ilvl w:val="0"/>
          <w:numId w:val="17"/>
        </w:numPr>
        <w:rPr>
          <w:b/>
          <w:bCs/>
          <w:sz w:val="21"/>
          <w:szCs w:val="21"/>
          <w:lang w:val="en-IN"/>
        </w:rPr>
      </w:pPr>
      <w:r w:rsidRPr="004D6DE9">
        <w:rPr>
          <w:b/>
          <w:bCs/>
          <w:sz w:val="21"/>
          <w:szCs w:val="21"/>
          <w:lang w:val="en-IN"/>
        </w:rPr>
        <w:t xml:space="preserve">11. REFERENCES                                                         </w:t>
      </w:r>
      <w:r w:rsidR="004A3E2C" w:rsidRPr="004A3E2C">
        <w:rPr>
          <w:b/>
          <w:bCs/>
          <w:sz w:val="21"/>
          <w:szCs w:val="21"/>
          <w:lang w:val="en-IN"/>
        </w:rPr>
        <w:t xml:space="preserve">               </w:t>
      </w:r>
      <w:r w:rsidRPr="004D6DE9">
        <w:rPr>
          <w:b/>
          <w:bCs/>
          <w:sz w:val="21"/>
          <w:szCs w:val="21"/>
          <w:lang w:val="en-IN"/>
        </w:rPr>
        <w:t xml:space="preserve">           ……………………………………………</w:t>
      </w:r>
      <w:proofErr w:type="gramStart"/>
      <w:r w:rsidRPr="004D6DE9">
        <w:rPr>
          <w:b/>
          <w:bCs/>
          <w:sz w:val="21"/>
          <w:szCs w:val="21"/>
          <w:lang w:val="en-IN"/>
        </w:rPr>
        <w:t>…..</w:t>
      </w:r>
      <w:proofErr w:type="gramEnd"/>
      <w:r w:rsidRPr="004D6DE9">
        <w:rPr>
          <w:b/>
          <w:bCs/>
          <w:sz w:val="21"/>
          <w:szCs w:val="21"/>
          <w:lang w:val="en-IN"/>
        </w:rPr>
        <w:t>1</w:t>
      </w:r>
      <w:r w:rsidR="003D596A" w:rsidRPr="004A3E2C">
        <w:rPr>
          <w:b/>
          <w:bCs/>
          <w:sz w:val="21"/>
          <w:szCs w:val="21"/>
          <w:lang w:val="en-IN"/>
        </w:rPr>
        <w:t>1</w:t>
      </w:r>
    </w:p>
    <w:p w14:paraId="2C2EA3BC" w14:textId="77777777" w:rsidR="004D6DE9" w:rsidRDefault="004D6DE9" w:rsidP="004D6DE9">
      <w:pPr>
        <w:rPr>
          <w:b/>
          <w:bCs/>
          <w:lang w:val="en-IN"/>
        </w:rPr>
      </w:pPr>
    </w:p>
    <w:p w14:paraId="4845E241" w14:textId="77777777" w:rsidR="004D6DE9" w:rsidRDefault="004D6DE9" w:rsidP="004D6DE9">
      <w:pPr>
        <w:rPr>
          <w:b/>
          <w:bCs/>
          <w:lang w:val="en-IN"/>
        </w:rPr>
      </w:pPr>
    </w:p>
    <w:p w14:paraId="261371E5" w14:textId="354BDE77" w:rsidR="004D6DE9" w:rsidRPr="003D596A" w:rsidRDefault="003D596A" w:rsidP="004D6DE9">
      <w:pPr>
        <w:rPr>
          <w:b/>
          <w:bCs/>
          <w:sz w:val="40"/>
          <w:szCs w:val="40"/>
          <w:lang w:val="en-IN"/>
        </w:rPr>
      </w:pPr>
      <w:r w:rsidRPr="004D6DE9">
        <w:rPr>
          <w:b/>
          <w:bCs/>
          <w:sz w:val="40"/>
          <w:szCs w:val="40"/>
          <w:lang w:val="en-IN"/>
        </w:rPr>
        <w:t>Acknowledgemen</w:t>
      </w:r>
      <w:r w:rsidRPr="003D596A">
        <w:rPr>
          <w:b/>
          <w:bCs/>
          <w:sz w:val="40"/>
          <w:szCs w:val="40"/>
          <w:lang w:val="en-IN"/>
        </w:rPr>
        <w:t>t</w:t>
      </w:r>
    </w:p>
    <w:p w14:paraId="40E5B5DF" w14:textId="7C56B966" w:rsidR="004D6DE9" w:rsidRPr="004D6DE9" w:rsidRDefault="004D6DE9" w:rsidP="004D6DE9">
      <w:pPr>
        <w:rPr>
          <w:b/>
          <w:bCs/>
          <w:lang w:val="en-IN"/>
        </w:rPr>
      </w:pPr>
      <w:r w:rsidRPr="004D6DE9">
        <w:rPr>
          <w:b/>
          <w:bCs/>
          <w:lang w:val="en-IN"/>
        </w:rPr>
        <w:t>We would like to express our sincere gratitude to our respected project guide for their continuous guidance, encouragement, and valuable suggestions throughout the development of this project. Their support helped us understand the practical implementation of programming concepts beyond theoretical learning.</w:t>
      </w:r>
    </w:p>
    <w:p w14:paraId="477EFE6F" w14:textId="77777777" w:rsidR="004D6DE9" w:rsidRPr="004D6DE9" w:rsidRDefault="004D6DE9" w:rsidP="004D6DE9">
      <w:pPr>
        <w:rPr>
          <w:b/>
          <w:bCs/>
          <w:lang w:val="en-IN"/>
        </w:rPr>
      </w:pPr>
      <w:r w:rsidRPr="004D6DE9">
        <w:rPr>
          <w:b/>
          <w:bCs/>
          <w:lang w:val="en-IN"/>
        </w:rPr>
        <w:t>We also thank the faculty members of the Computer Science department for providing us with the necessary knowledge and technical foundation required to complete this project successfully. The concepts taught in the Foundations of Programming course were essential in designing and implementing this system.</w:t>
      </w:r>
    </w:p>
    <w:p w14:paraId="6DF3BAAB" w14:textId="77777777" w:rsidR="004D6DE9" w:rsidRPr="004D6DE9" w:rsidRDefault="004D6DE9" w:rsidP="004D6DE9">
      <w:pPr>
        <w:rPr>
          <w:b/>
          <w:bCs/>
          <w:lang w:val="en-IN"/>
        </w:rPr>
      </w:pPr>
      <w:r w:rsidRPr="004D6DE9">
        <w:rPr>
          <w:b/>
          <w:bCs/>
          <w:lang w:val="en-IN"/>
        </w:rPr>
        <w:t>We are equally thankful to our teammates for their cooperation, teamwork, and dedication during the project development process. This project would not have been possible without collaborative effort and effective communication among team members.</w:t>
      </w:r>
    </w:p>
    <w:p w14:paraId="525D22A1" w14:textId="77777777" w:rsidR="004D6DE9" w:rsidRPr="004D6DE9" w:rsidRDefault="004D6DE9" w:rsidP="004D6DE9">
      <w:pPr>
        <w:rPr>
          <w:b/>
          <w:bCs/>
        </w:rPr>
      </w:pPr>
    </w:p>
    <w:p w14:paraId="7DC9BFBE" w14:textId="77777777" w:rsidR="004D6DE9" w:rsidRDefault="004D6DE9" w:rsidP="004D6DE9">
      <w:pPr>
        <w:rPr>
          <w:b/>
          <w:bCs/>
          <w:sz w:val="36"/>
          <w:szCs w:val="36"/>
        </w:rPr>
      </w:pPr>
    </w:p>
    <w:p w14:paraId="564A3D0B" w14:textId="77777777" w:rsidR="004D6DE9" w:rsidRDefault="004D6DE9" w:rsidP="004D6DE9">
      <w:pPr>
        <w:rPr>
          <w:b/>
          <w:bCs/>
          <w:sz w:val="36"/>
          <w:szCs w:val="36"/>
        </w:rPr>
      </w:pPr>
    </w:p>
    <w:p w14:paraId="2889CC52" w14:textId="77777777" w:rsidR="004D6DE9" w:rsidRDefault="004D6DE9" w:rsidP="004D6DE9">
      <w:pPr>
        <w:rPr>
          <w:b/>
          <w:bCs/>
          <w:sz w:val="36"/>
          <w:szCs w:val="36"/>
        </w:rPr>
      </w:pPr>
    </w:p>
    <w:p w14:paraId="70CA663A" w14:textId="77777777" w:rsidR="004D6DE9" w:rsidRDefault="004D6DE9" w:rsidP="004D6DE9">
      <w:pPr>
        <w:rPr>
          <w:b/>
          <w:bCs/>
          <w:sz w:val="36"/>
          <w:szCs w:val="36"/>
        </w:rPr>
      </w:pPr>
    </w:p>
    <w:p w14:paraId="416DE70E" w14:textId="77777777" w:rsidR="004D6DE9" w:rsidRDefault="004D6DE9" w:rsidP="004D6DE9">
      <w:pPr>
        <w:rPr>
          <w:b/>
          <w:bCs/>
          <w:sz w:val="36"/>
          <w:szCs w:val="36"/>
        </w:rPr>
      </w:pPr>
    </w:p>
    <w:p w14:paraId="02FB034D" w14:textId="77777777" w:rsidR="004D6DE9" w:rsidRDefault="004D6DE9" w:rsidP="004D6DE9">
      <w:pPr>
        <w:rPr>
          <w:b/>
          <w:bCs/>
          <w:sz w:val="36"/>
          <w:szCs w:val="36"/>
        </w:rPr>
      </w:pPr>
    </w:p>
    <w:p w14:paraId="6FD3C222" w14:textId="77777777" w:rsidR="004D6DE9" w:rsidRDefault="004D6DE9" w:rsidP="004D6DE9">
      <w:pPr>
        <w:rPr>
          <w:b/>
          <w:bCs/>
          <w:sz w:val="36"/>
          <w:szCs w:val="36"/>
        </w:rPr>
      </w:pPr>
    </w:p>
    <w:p w14:paraId="7E91C80F" w14:textId="77777777" w:rsidR="004D6DE9" w:rsidRDefault="004D6DE9" w:rsidP="004D6DE9">
      <w:pPr>
        <w:rPr>
          <w:b/>
          <w:bCs/>
          <w:sz w:val="36"/>
          <w:szCs w:val="36"/>
        </w:rPr>
      </w:pPr>
    </w:p>
    <w:p w14:paraId="6A4D78D4" w14:textId="77777777" w:rsidR="004D6DE9" w:rsidRDefault="004D6DE9" w:rsidP="004D6DE9">
      <w:pPr>
        <w:rPr>
          <w:b/>
          <w:bCs/>
          <w:sz w:val="36"/>
          <w:szCs w:val="36"/>
        </w:rPr>
      </w:pPr>
    </w:p>
    <w:p w14:paraId="3F20839D" w14:textId="77777777" w:rsidR="004A3E2C" w:rsidRDefault="004A3E2C" w:rsidP="004D6DE9">
      <w:pPr>
        <w:rPr>
          <w:b/>
          <w:bCs/>
          <w:sz w:val="36"/>
          <w:szCs w:val="36"/>
        </w:rPr>
      </w:pPr>
    </w:p>
    <w:p w14:paraId="01C2E734" w14:textId="2A2095D3" w:rsidR="004D6DE9" w:rsidRPr="004D6DE9" w:rsidRDefault="004D6DE9" w:rsidP="004D6DE9">
      <w:pPr>
        <w:rPr>
          <w:b/>
          <w:bCs/>
          <w:sz w:val="36"/>
          <w:szCs w:val="36"/>
        </w:rPr>
      </w:pPr>
      <w:r>
        <w:rPr>
          <w:b/>
          <w:bCs/>
          <w:sz w:val="36"/>
          <w:szCs w:val="36"/>
        </w:rPr>
        <w:t xml:space="preserve">1. </w:t>
      </w:r>
      <w:r w:rsidRPr="004D6DE9">
        <w:rPr>
          <w:b/>
          <w:bCs/>
          <w:sz w:val="36"/>
          <w:szCs w:val="36"/>
        </w:rPr>
        <w:t>Introduction</w:t>
      </w:r>
    </w:p>
    <w:p w14:paraId="5E7360F4" w14:textId="77777777" w:rsidR="009D3AFD" w:rsidRPr="009D3AFD" w:rsidRDefault="009D3AFD" w:rsidP="009D3AFD">
      <w:pPr>
        <w:rPr>
          <w:lang w:val="en-IN"/>
        </w:rPr>
      </w:pPr>
      <w:r w:rsidRPr="009D3AFD">
        <w:rPr>
          <w:lang w:val="en-IN"/>
        </w:rPr>
        <w:t>The “Take or Reroll – Risky Multiplier Game” is a console-based game developed using the C programming language. The game is designed to test a player’s decision-making ability under uncertainty. It combines randomness with strategic thinking, where the player must decide whether to accept the current score or take a risk for a potentially higher score.</w:t>
      </w:r>
    </w:p>
    <w:p w14:paraId="0B5B63E2" w14:textId="77777777" w:rsidR="009D3AFD" w:rsidRPr="009D3AFD" w:rsidRDefault="009D3AFD" w:rsidP="009D3AFD">
      <w:pPr>
        <w:rPr>
          <w:lang w:val="en-IN"/>
        </w:rPr>
      </w:pPr>
      <w:r w:rsidRPr="009D3AFD">
        <w:rPr>
          <w:lang w:val="en-IN"/>
        </w:rPr>
        <w:t>The project demonstrates fundamental programming concepts such as loops, conditional statements, functions, and random number generation. It also introduces a basic form of game logic and user interaction through a command-line interface.</w:t>
      </w:r>
    </w:p>
    <w:p w14:paraId="17A3CF8B" w14:textId="77777777" w:rsidR="009D3AFD" w:rsidRPr="009D3AFD" w:rsidRDefault="009D3AFD" w:rsidP="009D3AFD">
      <w:pPr>
        <w:rPr>
          <w:b/>
          <w:bCs/>
          <w:sz w:val="36"/>
          <w:szCs w:val="36"/>
          <w:lang w:val="en-IN"/>
        </w:rPr>
      </w:pPr>
      <w:r w:rsidRPr="009D3AFD">
        <w:rPr>
          <w:b/>
          <w:bCs/>
          <w:sz w:val="36"/>
          <w:szCs w:val="36"/>
          <w:lang w:val="en-IN"/>
        </w:rPr>
        <w:t>2. PROBLEM STATEMENT</w:t>
      </w:r>
    </w:p>
    <w:p w14:paraId="025DCF95" w14:textId="77777777" w:rsidR="009D3AFD" w:rsidRPr="009D3AFD" w:rsidRDefault="009D3AFD" w:rsidP="009D3AFD">
      <w:pPr>
        <w:rPr>
          <w:lang w:val="en-IN"/>
        </w:rPr>
      </w:pPr>
      <w:r w:rsidRPr="009D3AFD">
        <w:rPr>
          <w:lang w:val="en-IN"/>
        </w:rPr>
        <w:t>The problem addressed in this project is to design a simple interactive game that incorporates randomness and decision-making. The challenge is to create a system where the player balances risk and reward to maximize their final score.</w:t>
      </w:r>
    </w:p>
    <w:p w14:paraId="63F13090" w14:textId="77777777" w:rsidR="009D3AFD" w:rsidRDefault="009D3AFD" w:rsidP="009D3AFD">
      <w:pPr>
        <w:rPr>
          <w:lang w:val="en-IN"/>
        </w:rPr>
      </w:pPr>
      <w:r w:rsidRPr="009D3AFD">
        <w:rPr>
          <w:lang w:val="en-IN"/>
        </w:rPr>
        <w:t>The player must decide whether to accept a current score or reroll for a better outcome, knowing that the number of attempts is limited. The goal is to achieve a score as close as possible to 4000.</w:t>
      </w:r>
    </w:p>
    <w:p w14:paraId="620836F8" w14:textId="77777777" w:rsidR="009D3AFD" w:rsidRPr="009D3AFD" w:rsidRDefault="009D3AFD" w:rsidP="009D3AFD">
      <w:pPr>
        <w:rPr>
          <w:b/>
          <w:bCs/>
          <w:sz w:val="36"/>
          <w:szCs w:val="36"/>
          <w:lang w:val="en-IN"/>
        </w:rPr>
      </w:pPr>
      <w:r w:rsidRPr="009D3AFD">
        <w:rPr>
          <w:b/>
          <w:bCs/>
          <w:sz w:val="36"/>
          <w:szCs w:val="36"/>
          <w:lang w:val="en-IN"/>
        </w:rPr>
        <w:t>3. OBJECTIVES</w:t>
      </w:r>
    </w:p>
    <w:p w14:paraId="7031C0BA" w14:textId="77777777" w:rsidR="009D3AFD" w:rsidRPr="009D3AFD" w:rsidRDefault="009D3AFD" w:rsidP="009D3AFD">
      <w:pPr>
        <w:numPr>
          <w:ilvl w:val="0"/>
          <w:numId w:val="10"/>
        </w:numPr>
        <w:rPr>
          <w:lang w:val="en-IN"/>
        </w:rPr>
      </w:pPr>
      <w:r w:rsidRPr="009D3AFD">
        <w:rPr>
          <w:lang w:val="en-IN"/>
        </w:rPr>
        <w:t xml:space="preserve">To develop an interactive console-based game using C </w:t>
      </w:r>
    </w:p>
    <w:p w14:paraId="3FBB8A58" w14:textId="77777777" w:rsidR="009D3AFD" w:rsidRPr="009D3AFD" w:rsidRDefault="009D3AFD" w:rsidP="009D3AFD">
      <w:pPr>
        <w:numPr>
          <w:ilvl w:val="0"/>
          <w:numId w:val="10"/>
        </w:numPr>
        <w:rPr>
          <w:lang w:val="en-IN"/>
        </w:rPr>
      </w:pPr>
      <w:r w:rsidRPr="009D3AFD">
        <w:rPr>
          <w:lang w:val="en-IN"/>
        </w:rPr>
        <w:t xml:space="preserve">To implement random number generation using </w:t>
      </w:r>
      <w:proofErr w:type="gramStart"/>
      <w:r w:rsidRPr="009D3AFD">
        <w:rPr>
          <w:lang w:val="en-IN"/>
        </w:rPr>
        <w:t>rand(</w:t>
      </w:r>
      <w:proofErr w:type="gramEnd"/>
      <w:r w:rsidRPr="009D3AFD">
        <w:rPr>
          <w:lang w:val="en-IN"/>
        </w:rPr>
        <w:t xml:space="preserve">) </w:t>
      </w:r>
    </w:p>
    <w:p w14:paraId="18B725AB" w14:textId="77777777" w:rsidR="009D3AFD" w:rsidRPr="009D3AFD" w:rsidRDefault="009D3AFD" w:rsidP="009D3AFD">
      <w:pPr>
        <w:numPr>
          <w:ilvl w:val="0"/>
          <w:numId w:val="10"/>
        </w:numPr>
        <w:rPr>
          <w:lang w:val="en-IN"/>
        </w:rPr>
      </w:pPr>
      <w:r w:rsidRPr="009D3AFD">
        <w:rPr>
          <w:lang w:val="en-IN"/>
        </w:rPr>
        <w:t xml:space="preserve">To apply decision-making logic using conditional statements </w:t>
      </w:r>
    </w:p>
    <w:p w14:paraId="452CC07A" w14:textId="77777777" w:rsidR="009D3AFD" w:rsidRPr="009D3AFD" w:rsidRDefault="009D3AFD" w:rsidP="009D3AFD">
      <w:pPr>
        <w:numPr>
          <w:ilvl w:val="0"/>
          <w:numId w:val="10"/>
        </w:numPr>
        <w:rPr>
          <w:lang w:val="en-IN"/>
        </w:rPr>
      </w:pPr>
      <w:r w:rsidRPr="009D3AFD">
        <w:rPr>
          <w:lang w:val="en-IN"/>
        </w:rPr>
        <w:t xml:space="preserve">To demonstrate modular programming using functions </w:t>
      </w:r>
    </w:p>
    <w:p w14:paraId="60E0DA5D" w14:textId="77777777" w:rsidR="009D3AFD" w:rsidRPr="009D3AFD" w:rsidRDefault="009D3AFD" w:rsidP="009D3AFD">
      <w:pPr>
        <w:numPr>
          <w:ilvl w:val="0"/>
          <w:numId w:val="10"/>
        </w:numPr>
        <w:rPr>
          <w:lang w:val="en-IN"/>
        </w:rPr>
      </w:pPr>
      <w:r w:rsidRPr="009D3AFD">
        <w:rPr>
          <w:lang w:val="en-IN"/>
        </w:rPr>
        <w:t xml:space="preserve">To enhance user engagement through scoring and feedback system </w:t>
      </w:r>
    </w:p>
    <w:p w14:paraId="2A5A5F70" w14:textId="740F185E" w:rsidR="009D3AFD" w:rsidRPr="009D3AFD" w:rsidRDefault="009D3AFD" w:rsidP="009D3AFD">
      <w:pPr>
        <w:rPr>
          <w:b/>
          <w:bCs/>
          <w:lang w:val="en-IN"/>
        </w:rPr>
      </w:pPr>
    </w:p>
    <w:p w14:paraId="43836220" w14:textId="77777777" w:rsidR="009D3AFD" w:rsidRPr="009D3AFD" w:rsidRDefault="009D3AFD" w:rsidP="009D3AFD">
      <w:pPr>
        <w:rPr>
          <w:lang w:val="en-IN"/>
        </w:rPr>
      </w:pPr>
    </w:p>
    <w:p w14:paraId="7C18DE53" w14:textId="77777777" w:rsidR="009D3AFD" w:rsidRDefault="009D3AFD"/>
    <w:p w14:paraId="25E9A2E4" w14:textId="77777777" w:rsidR="009D3AFD" w:rsidRDefault="009D3AFD" w:rsidP="00A37FBC">
      <w:pPr>
        <w:rPr>
          <w:b/>
          <w:bCs/>
          <w:sz w:val="36"/>
          <w:szCs w:val="36"/>
          <w:lang w:val="en-IN"/>
        </w:rPr>
      </w:pPr>
    </w:p>
    <w:p w14:paraId="61CF9DC9" w14:textId="77777777" w:rsidR="004D6DE9" w:rsidRDefault="004D6DE9" w:rsidP="00A37FBC">
      <w:pPr>
        <w:rPr>
          <w:b/>
          <w:bCs/>
          <w:sz w:val="36"/>
          <w:szCs w:val="36"/>
          <w:lang w:val="en-IN"/>
        </w:rPr>
      </w:pPr>
    </w:p>
    <w:p w14:paraId="10D2C31B" w14:textId="77777777" w:rsidR="004D6DE9" w:rsidRDefault="004D6DE9" w:rsidP="00A37FBC">
      <w:pPr>
        <w:rPr>
          <w:b/>
          <w:bCs/>
          <w:sz w:val="36"/>
          <w:szCs w:val="36"/>
          <w:lang w:val="en-IN"/>
        </w:rPr>
      </w:pPr>
    </w:p>
    <w:p w14:paraId="3C1A6A64" w14:textId="6DB1FDF9" w:rsidR="00A37FBC" w:rsidRPr="00A37FBC" w:rsidRDefault="003D596A" w:rsidP="00A37FBC">
      <w:pPr>
        <w:rPr>
          <w:b/>
          <w:bCs/>
          <w:sz w:val="36"/>
          <w:szCs w:val="36"/>
          <w:lang w:val="en-IN"/>
        </w:rPr>
      </w:pPr>
      <w:r>
        <w:rPr>
          <w:b/>
          <w:bCs/>
          <w:sz w:val="36"/>
          <w:szCs w:val="36"/>
          <w:lang w:val="en-IN"/>
        </w:rPr>
        <w:t xml:space="preserve">4. </w:t>
      </w:r>
      <w:r w:rsidR="00A37FBC" w:rsidRPr="00A37FBC">
        <w:rPr>
          <w:b/>
          <w:bCs/>
          <w:sz w:val="36"/>
          <w:szCs w:val="36"/>
          <w:lang w:val="en-IN"/>
        </w:rPr>
        <w:t>Take or Reroll – Risky Multiplier Game</w:t>
      </w:r>
    </w:p>
    <w:p w14:paraId="5C704AFA" w14:textId="77777777" w:rsidR="00A37FBC" w:rsidRPr="00A37FBC" w:rsidRDefault="00A37FBC" w:rsidP="00A37FBC">
      <w:pPr>
        <w:rPr>
          <w:lang w:val="en-IN"/>
        </w:rPr>
      </w:pPr>
      <w:r w:rsidRPr="00A37FBC">
        <w:rPr>
          <w:lang w:val="en-IN"/>
        </w:rPr>
        <w:t>This project is a console-based game developed using the C programming language. The main objective of the game is to achieve a score as close as possible to 4000 by making strategic decisions between taking a current score or rerolling for a better one. The project demonstrates the use of fundamental programming concepts such as loops, functions, conditional statements, and random number generation.</w:t>
      </w:r>
    </w:p>
    <w:p w14:paraId="5AF9520E" w14:textId="77777777" w:rsidR="00A37FBC" w:rsidRPr="00A37FBC" w:rsidRDefault="00A37FBC" w:rsidP="00A37FBC">
      <w:pPr>
        <w:rPr>
          <w:lang w:val="en-IN"/>
        </w:rPr>
      </w:pPr>
      <w:r w:rsidRPr="00A37FBC">
        <w:rPr>
          <w:lang w:val="en-IN"/>
        </w:rPr>
        <w:t xml:space="preserve">The game operates on a simple yet engaging logic. In each attempt, the system generates a random number between 1 and 20 using the </w:t>
      </w:r>
      <w:proofErr w:type="gramStart"/>
      <w:r w:rsidRPr="00A37FBC">
        <w:rPr>
          <w:lang w:val="en-IN"/>
        </w:rPr>
        <w:t>rand(</w:t>
      </w:r>
      <w:proofErr w:type="gramEnd"/>
      <w:r w:rsidRPr="00A37FBC">
        <w:rPr>
          <w:lang w:val="en-IN"/>
        </w:rPr>
        <w:t>) function. The player is given a maximum of 20 attempts. For every roll, a potential score is calculated using the formula:</w:t>
      </w:r>
    </w:p>
    <w:p w14:paraId="29CDB8E1" w14:textId="77777777" w:rsidR="00A37FBC" w:rsidRPr="00A37FBC" w:rsidRDefault="00A37FBC" w:rsidP="00A37FBC">
      <w:pPr>
        <w:rPr>
          <w:lang w:val="en-IN"/>
        </w:rPr>
      </w:pPr>
      <w:r w:rsidRPr="00A37FBC">
        <w:rPr>
          <w:b/>
          <w:bCs/>
          <w:lang w:val="en-IN"/>
        </w:rPr>
        <w:t>Final Score = 10 × rolled number × attempt number</w:t>
      </w:r>
    </w:p>
    <w:p w14:paraId="543A68C1" w14:textId="77777777" w:rsidR="00A37FBC" w:rsidRPr="00A37FBC" w:rsidRDefault="00A37FBC" w:rsidP="00A37FBC">
      <w:pPr>
        <w:rPr>
          <w:lang w:val="en-IN"/>
        </w:rPr>
      </w:pPr>
      <w:r w:rsidRPr="00A37FBC">
        <w:rPr>
          <w:lang w:val="en-IN"/>
        </w:rPr>
        <w:t>After each roll, the player must decide whether to "Take" the current score or "Reroll" to try for a better number. This introduces a risk-reward mechanism, where early attempts have lower multipliers but later attempts increase the score significantly. However, waiting too long may result in a poor roll. On the final attempt, the player is forced to accept the result.</w:t>
      </w:r>
    </w:p>
    <w:p w14:paraId="5FD185DC" w14:textId="77777777" w:rsidR="00A37FBC" w:rsidRPr="00A37FBC" w:rsidRDefault="00A37FBC" w:rsidP="00A37FBC">
      <w:pPr>
        <w:rPr>
          <w:lang w:val="en-IN"/>
        </w:rPr>
      </w:pPr>
      <w:r w:rsidRPr="00A37FBC">
        <w:rPr>
          <w:lang w:val="en-IN"/>
        </w:rPr>
        <w:t xml:space="preserve">The program uses multiple functions to maintain modularity and readability. The </w:t>
      </w:r>
      <w:proofErr w:type="spellStart"/>
      <w:r w:rsidRPr="00A37FBC">
        <w:rPr>
          <w:lang w:val="en-IN"/>
        </w:rPr>
        <w:t>show_</w:t>
      </w:r>
      <w:proofErr w:type="gramStart"/>
      <w:r w:rsidRPr="00A37FBC">
        <w:rPr>
          <w:lang w:val="en-IN"/>
        </w:rPr>
        <w:t>welcome</w:t>
      </w:r>
      <w:proofErr w:type="spellEnd"/>
      <w:r w:rsidRPr="00A37FBC">
        <w:rPr>
          <w:lang w:val="en-IN"/>
        </w:rPr>
        <w:t>(</w:t>
      </w:r>
      <w:proofErr w:type="gramEnd"/>
      <w:r w:rsidRPr="00A37FBC">
        <w:rPr>
          <w:lang w:val="en-IN"/>
        </w:rPr>
        <w:t xml:space="preserve">) function displays game instructions, while </w:t>
      </w:r>
      <w:proofErr w:type="spellStart"/>
      <w:r w:rsidRPr="00A37FBC">
        <w:rPr>
          <w:lang w:val="en-IN"/>
        </w:rPr>
        <w:t>get_</w:t>
      </w:r>
      <w:proofErr w:type="gramStart"/>
      <w:r w:rsidRPr="00A37FBC">
        <w:rPr>
          <w:lang w:val="en-IN"/>
        </w:rPr>
        <w:t>choice</w:t>
      </w:r>
      <w:proofErr w:type="spellEnd"/>
      <w:r w:rsidRPr="00A37FBC">
        <w:rPr>
          <w:lang w:val="en-IN"/>
        </w:rPr>
        <w:t>(</w:t>
      </w:r>
      <w:proofErr w:type="gramEnd"/>
      <w:r w:rsidRPr="00A37FBC">
        <w:rPr>
          <w:lang w:val="en-IN"/>
        </w:rPr>
        <w:t xml:space="preserve">) handles user input for decision-making. The </w:t>
      </w:r>
      <w:proofErr w:type="spellStart"/>
      <w:r w:rsidRPr="00A37FBC">
        <w:rPr>
          <w:lang w:val="en-IN"/>
        </w:rPr>
        <w:t>play_</w:t>
      </w:r>
      <w:proofErr w:type="gramStart"/>
      <w:r w:rsidRPr="00A37FBC">
        <w:rPr>
          <w:lang w:val="en-IN"/>
        </w:rPr>
        <w:t>game</w:t>
      </w:r>
      <w:proofErr w:type="spellEnd"/>
      <w:r w:rsidRPr="00A37FBC">
        <w:rPr>
          <w:lang w:val="en-IN"/>
        </w:rPr>
        <w:t>(</w:t>
      </w:r>
      <w:proofErr w:type="gramEnd"/>
      <w:r w:rsidRPr="00A37FBC">
        <w:rPr>
          <w:lang w:val="en-IN"/>
        </w:rPr>
        <w:t xml:space="preserve">) function controls the main game loop, and </w:t>
      </w:r>
      <w:proofErr w:type="spellStart"/>
      <w:r w:rsidRPr="00A37FBC">
        <w:rPr>
          <w:lang w:val="en-IN"/>
        </w:rPr>
        <w:t>print_</w:t>
      </w:r>
      <w:proofErr w:type="gramStart"/>
      <w:r w:rsidRPr="00A37FBC">
        <w:rPr>
          <w:lang w:val="en-IN"/>
        </w:rPr>
        <w:t>tier</w:t>
      </w:r>
      <w:proofErr w:type="spellEnd"/>
      <w:r w:rsidRPr="00A37FBC">
        <w:rPr>
          <w:lang w:val="en-IN"/>
        </w:rPr>
        <w:t>(</w:t>
      </w:r>
      <w:proofErr w:type="gramEnd"/>
      <w:r w:rsidRPr="00A37FBC">
        <w:rPr>
          <w:lang w:val="en-IN"/>
        </w:rPr>
        <w:t>) evaluates the final score and assigns a performance level based on how close the score is to 4000. This tier system enhances user engagement by providing feedback such as "Perfect", "Outstanding", or "Try Again".</w:t>
      </w:r>
    </w:p>
    <w:p w14:paraId="04092949" w14:textId="77777777" w:rsidR="00A37FBC" w:rsidRPr="00A37FBC" w:rsidRDefault="00A37FBC" w:rsidP="00A37FBC">
      <w:pPr>
        <w:rPr>
          <w:lang w:val="en-IN"/>
        </w:rPr>
      </w:pPr>
      <w:r w:rsidRPr="00A37FBC">
        <w:rPr>
          <w:lang w:val="en-IN"/>
        </w:rPr>
        <w:t xml:space="preserve">Basic data structures such as integer variables and character arrays are used for storing game data and user input. The </w:t>
      </w:r>
      <w:proofErr w:type="spellStart"/>
      <w:r w:rsidRPr="00A37FBC">
        <w:rPr>
          <w:lang w:val="en-IN"/>
        </w:rPr>
        <w:t>srand</w:t>
      </w:r>
      <w:proofErr w:type="spellEnd"/>
      <w:r w:rsidRPr="00A37FBC">
        <w:rPr>
          <w:lang w:val="en-IN"/>
        </w:rPr>
        <w:t>(</w:t>
      </w:r>
      <w:proofErr w:type="gramStart"/>
      <w:r w:rsidRPr="00A37FBC">
        <w:rPr>
          <w:lang w:val="en-IN"/>
        </w:rPr>
        <w:t>time(</w:t>
      </w:r>
      <w:proofErr w:type="gramEnd"/>
      <w:r w:rsidRPr="00A37FBC">
        <w:rPr>
          <w:lang w:val="en-IN"/>
        </w:rPr>
        <w:t>NULL)) function ensures that different random values are generated each time the program runs. Input validation is also implemented to handle incorrect user entries.</w:t>
      </w:r>
    </w:p>
    <w:p w14:paraId="6E817942" w14:textId="77777777" w:rsidR="00A37FBC" w:rsidRPr="00A37FBC" w:rsidRDefault="00A37FBC" w:rsidP="00A37FBC">
      <w:pPr>
        <w:rPr>
          <w:lang w:val="en-IN"/>
        </w:rPr>
      </w:pPr>
      <w:r w:rsidRPr="00A37FBC">
        <w:rPr>
          <w:lang w:val="en-IN"/>
        </w:rPr>
        <w:t>The game provides an interactive command-line interface, making it user-friendly and easy to understand. It also includes a replay option, allowing users to play multiple rounds without restarting the program.</w:t>
      </w:r>
    </w:p>
    <w:p w14:paraId="7815CB77" w14:textId="77777777" w:rsidR="00A37FBC" w:rsidRPr="00A37FBC" w:rsidRDefault="00A37FBC" w:rsidP="00A37FBC">
      <w:pPr>
        <w:rPr>
          <w:lang w:val="en-IN"/>
        </w:rPr>
      </w:pPr>
      <w:r w:rsidRPr="00A37FBC">
        <w:rPr>
          <w:lang w:val="en-IN"/>
        </w:rPr>
        <w:t>This project effectively demonstrates the practical application of C programming concepts in game development. It improves logical thinking and decision-making skills while reinforcing concepts like control flow and randomness. The simplicity of the design makes it suitable for beginners, while the strategy element keeps it engaging.</w:t>
      </w:r>
    </w:p>
    <w:p w14:paraId="772B830C" w14:textId="77777777" w:rsidR="00A37FBC" w:rsidRPr="00A37FBC" w:rsidRDefault="00A37FBC" w:rsidP="00A37FBC">
      <w:pPr>
        <w:rPr>
          <w:lang w:val="en-IN"/>
        </w:rPr>
      </w:pPr>
      <w:r w:rsidRPr="00A37FBC">
        <w:rPr>
          <w:lang w:val="en-IN"/>
        </w:rPr>
        <w:t>Future enhancements can include adding a graphical user interface, maintaining a high-score leaderboard, introducing multiplayer functionality, and integrating sound effects for a better user experience.</w:t>
      </w:r>
    </w:p>
    <w:p w14:paraId="5B4F5613" w14:textId="77777777" w:rsidR="00A37FBC" w:rsidRPr="00A37FBC" w:rsidRDefault="00A37FBC" w:rsidP="00A37FBC">
      <w:pPr>
        <w:rPr>
          <w:lang w:val="en-IN"/>
        </w:rPr>
      </w:pPr>
      <w:r w:rsidRPr="00A37FBC">
        <w:rPr>
          <w:lang w:val="en-IN"/>
        </w:rPr>
        <w:lastRenderedPageBreak/>
        <w:t>In conclusion, the "Take or Reroll" game is a well-structured and interactive project that successfully combines programming fundamentals with strategic gameplay, making it both educational and entertaining.</w:t>
      </w:r>
    </w:p>
    <w:p w14:paraId="3836E27D" w14:textId="77777777" w:rsidR="004D6DE9" w:rsidRPr="004D6DE9" w:rsidRDefault="004D6DE9" w:rsidP="004D6DE9">
      <w:pPr>
        <w:rPr>
          <w:b/>
          <w:bCs/>
          <w:sz w:val="36"/>
          <w:szCs w:val="36"/>
          <w:lang w:val="en-IN"/>
        </w:rPr>
      </w:pPr>
      <w:r w:rsidRPr="004D6DE9">
        <w:rPr>
          <w:b/>
          <w:bCs/>
          <w:sz w:val="36"/>
          <w:szCs w:val="36"/>
          <w:lang w:val="en-IN"/>
        </w:rPr>
        <w:t>5. SYSTEM DESIGN AND METHODOLOGY</w:t>
      </w:r>
    </w:p>
    <w:p w14:paraId="2C9B9A1F" w14:textId="77777777" w:rsidR="004D6DE9" w:rsidRPr="004D6DE9" w:rsidRDefault="004D6DE9" w:rsidP="004D6DE9">
      <w:pPr>
        <w:rPr>
          <w:b/>
          <w:bCs/>
          <w:sz w:val="28"/>
          <w:szCs w:val="28"/>
          <w:lang w:val="en-IN"/>
        </w:rPr>
      </w:pPr>
      <w:r w:rsidRPr="004D6DE9">
        <w:rPr>
          <w:b/>
          <w:bCs/>
          <w:sz w:val="28"/>
          <w:szCs w:val="28"/>
          <w:lang w:val="en-IN"/>
        </w:rPr>
        <w:t>5.1 Overall Design Approach</w:t>
      </w:r>
    </w:p>
    <w:p w14:paraId="68746064" w14:textId="77777777" w:rsidR="004D6DE9" w:rsidRPr="004D6DE9" w:rsidRDefault="004D6DE9" w:rsidP="004D6DE9">
      <w:pPr>
        <w:rPr>
          <w:lang w:val="en-IN"/>
        </w:rPr>
      </w:pPr>
      <w:r w:rsidRPr="004D6DE9">
        <w:rPr>
          <w:lang w:val="en-IN"/>
        </w:rPr>
        <w:t>The program follows a procedural programming approach. The game flow is controlled using loops and functions. The system repeatedly generates random values and prompts the user for input until a termination condition is reached.</w:t>
      </w:r>
    </w:p>
    <w:p w14:paraId="53A2C0F5" w14:textId="77777777" w:rsidR="004D6DE9" w:rsidRPr="004D6DE9" w:rsidRDefault="004D6DE9" w:rsidP="004D6DE9">
      <w:pPr>
        <w:rPr>
          <w:b/>
          <w:bCs/>
          <w:sz w:val="28"/>
          <w:szCs w:val="28"/>
          <w:lang w:val="en-IN"/>
        </w:rPr>
      </w:pPr>
      <w:r w:rsidRPr="004D6DE9">
        <w:rPr>
          <w:b/>
          <w:bCs/>
          <w:sz w:val="28"/>
          <w:szCs w:val="28"/>
          <w:lang w:val="en-IN"/>
        </w:rPr>
        <w:t>5.2 Board Representation</w:t>
      </w:r>
    </w:p>
    <w:p w14:paraId="25D14EAC" w14:textId="77777777" w:rsidR="004D6DE9" w:rsidRPr="004D6DE9" w:rsidRDefault="004D6DE9" w:rsidP="004D6DE9">
      <w:pPr>
        <w:rPr>
          <w:lang w:val="en-IN"/>
        </w:rPr>
      </w:pPr>
      <w:r w:rsidRPr="004D6DE9">
        <w:rPr>
          <w:lang w:val="en-IN"/>
        </w:rPr>
        <w:t>There is no graphical board in this project. The game state is represented using variables:</w:t>
      </w:r>
    </w:p>
    <w:p w14:paraId="69C3E3E4" w14:textId="77777777" w:rsidR="004D6DE9" w:rsidRPr="004D6DE9" w:rsidRDefault="004D6DE9" w:rsidP="004D6DE9">
      <w:pPr>
        <w:numPr>
          <w:ilvl w:val="0"/>
          <w:numId w:val="11"/>
        </w:numPr>
        <w:rPr>
          <w:lang w:val="en-IN"/>
        </w:rPr>
      </w:pPr>
      <w:r w:rsidRPr="004D6DE9">
        <w:rPr>
          <w:lang w:val="en-IN"/>
        </w:rPr>
        <w:t xml:space="preserve">attempts → number of tries </w:t>
      </w:r>
    </w:p>
    <w:p w14:paraId="1B0A7FA4" w14:textId="77777777" w:rsidR="004D6DE9" w:rsidRPr="004D6DE9" w:rsidRDefault="004D6DE9" w:rsidP="004D6DE9">
      <w:pPr>
        <w:numPr>
          <w:ilvl w:val="0"/>
          <w:numId w:val="11"/>
        </w:numPr>
        <w:rPr>
          <w:lang w:val="en-IN"/>
        </w:rPr>
      </w:pPr>
      <w:r w:rsidRPr="004D6DE9">
        <w:rPr>
          <w:lang w:val="en-IN"/>
        </w:rPr>
        <w:t xml:space="preserve">roll → random number generated </w:t>
      </w:r>
    </w:p>
    <w:p w14:paraId="7CCF79EF" w14:textId="77777777" w:rsidR="004D6DE9" w:rsidRPr="004D6DE9" w:rsidRDefault="004D6DE9" w:rsidP="004D6DE9">
      <w:pPr>
        <w:numPr>
          <w:ilvl w:val="0"/>
          <w:numId w:val="11"/>
        </w:numPr>
        <w:rPr>
          <w:lang w:val="en-IN"/>
        </w:rPr>
      </w:pPr>
      <w:proofErr w:type="spellStart"/>
      <w:r w:rsidRPr="004D6DE9">
        <w:rPr>
          <w:lang w:val="en-IN"/>
        </w:rPr>
        <w:t>final_score</w:t>
      </w:r>
      <w:proofErr w:type="spellEnd"/>
      <w:r w:rsidRPr="004D6DE9">
        <w:rPr>
          <w:lang w:val="en-IN"/>
        </w:rPr>
        <w:t xml:space="preserve"> → calculated score </w:t>
      </w:r>
    </w:p>
    <w:p w14:paraId="3E85D157" w14:textId="77777777" w:rsidR="004D6DE9" w:rsidRPr="004D6DE9" w:rsidRDefault="004D6DE9" w:rsidP="004D6DE9">
      <w:pPr>
        <w:rPr>
          <w:b/>
          <w:bCs/>
          <w:sz w:val="28"/>
          <w:szCs w:val="28"/>
          <w:lang w:val="en-IN"/>
        </w:rPr>
      </w:pPr>
      <w:r w:rsidRPr="004D6DE9">
        <w:rPr>
          <w:b/>
          <w:bCs/>
          <w:sz w:val="28"/>
          <w:szCs w:val="28"/>
          <w:lang w:val="en-IN"/>
        </w:rPr>
        <w:t>5.3 Algorithms</w:t>
      </w:r>
    </w:p>
    <w:p w14:paraId="2EBCD8D6" w14:textId="77777777" w:rsidR="004D6DE9" w:rsidRPr="004D6DE9" w:rsidRDefault="004D6DE9" w:rsidP="004D6DE9">
      <w:pPr>
        <w:numPr>
          <w:ilvl w:val="0"/>
          <w:numId w:val="12"/>
        </w:numPr>
        <w:rPr>
          <w:lang w:val="en-IN"/>
        </w:rPr>
      </w:pPr>
      <w:r w:rsidRPr="004D6DE9">
        <w:rPr>
          <w:lang w:val="en-IN"/>
        </w:rPr>
        <w:t xml:space="preserve">Start the program </w:t>
      </w:r>
    </w:p>
    <w:p w14:paraId="1DD7689B" w14:textId="77777777" w:rsidR="004D6DE9" w:rsidRPr="004D6DE9" w:rsidRDefault="004D6DE9" w:rsidP="004D6DE9">
      <w:pPr>
        <w:numPr>
          <w:ilvl w:val="0"/>
          <w:numId w:val="12"/>
        </w:numPr>
        <w:rPr>
          <w:lang w:val="en-IN"/>
        </w:rPr>
      </w:pPr>
      <w:r w:rsidRPr="004D6DE9">
        <w:rPr>
          <w:lang w:val="en-IN"/>
        </w:rPr>
        <w:t xml:space="preserve">Initialize random seed using </w:t>
      </w:r>
      <w:proofErr w:type="spellStart"/>
      <w:proofErr w:type="gramStart"/>
      <w:r w:rsidRPr="004D6DE9">
        <w:rPr>
          <w:lang w:val="en-IN"/>
        </w:rPr>
        <w:t>srand</w:t>
      </w:r>
      <w:proofErr w:type="spellEnd"/>
      <w:r w:rsidRPr="004D6DE9">
        <w:rPr>
          <w:lang w:val="en-IN"/>
        </w:rPr>
        <w:t>(</w:t>
      </w:r>
      <w:proofErr w:type="gramEnd"/>
      <w:r w:rsidRPr="004D6DE9">
        <w:rPr>
          <w:lang w:val="en-IN"/>
        </w:rPr>
        <w:t xml:space="preserve">) </w:t>
      </w:r>
    </w:p>
    <w:p w14:paraId="6BD4B422" w14:textId="77777777" w:rsidR="004D6DE9" w:rsidRPr="004D6DE9" w:rsidRDefault="004D6DE9" w:rsidP="004D6DE9">
      <w:pPr>
        <w:numPr>
          <w:ilvl w:val="0"/>
          <w:numId w:val="12"/>
        </w:numPr>
        <w:rPr>
          <w:lang w:val="en-IN"/>
        </w:rPr>
      </w:pPr>
      <w:r w:rsidRPr="004D6DE9">
        <w:rPr>
          <w:lang w:val="en-IN"/>
        </w:rPr>
        <w:t xml:space="preserve">Repeat for maximum 20 attempts: </w:t>
      </w:r>
    </w:p>
    <w:p w14:paraId="5A0F7489" w14:textId="77777777" w:rsidR="004D6DE9" w:rsidRPr="004D6DE9" w:rsidRDefault="004D6DE9" w:rsidP="004D6DE9">
      <w:pPr>
        <w:numPr>
          <w:ilvl w:val="1"/>
          <w:numId w:val="12"/>
        </w:numPr>
        <w:rPr>
          <w:lang w:val="en-IN"/>
        </w:rPr>
      </w:pPr>
      <w:r w:rsidRPr="004D6DE9">
        <w:rPr>
          <w:lang w:val="en-IN"/>
        </w:rPr>
        <w:t xml:space="preserve">Generate random number (1–20) </w:t>
      </w:r>
    </w:p>
    <w:p w14:paraId="1DF69319" w14:textId="77777777" w:rsidR="004D6DE9" w:rsidRPr="004D6DE9" w:rsidRDefault="004D6DE9" w:rsidP="004D6DE9">
      <w:pPr>
        <w:numPr>
          <w:ilvl w:val="1"/>
          <w:numId w:val="12"/>
        </w:numPr>
        <w:rPr>
          <w:lang w:val="en-IN"/>
        </w:rPr>
      </w:pPr>
      <w:r w:rsidRPr="004D6DE9">
        <w:rPr>
          <w:lang w:val="en-IN"/>
        </w:rPr>
        <w:t xml:space="preserve">Calculate potential score </w:t>
      </w:r>
    </w:p>
    <w:p w14:paraId="1775EC11" w14:textId="77777777" w:rsidR="004D6DE9" w:rsidRPr="004D6DE9" w:rsidRDefault="004D6DE9" w:rsidP="004D6DE9">
      <w:pPr>
        <w:numPr>
          <w:ilvl w:val="1"/>
          <w:numId w:val="12"/>
        </w:numPr>
        <w:rPr>
          <w:lang w:val="en-IN"/>
        </w:rPr>
      </w:pPr>
      <w:r w:rsidRPr="004D6DE9">
        <w:rPr>
          <w:lang w:val="en-IN"/>
        </w:rPr>
        <w:t xml:space="preserve">Ask user to take or reroll </w:t>
      </w:r>
    </w:p>
    <w:p w14:paraId="21EE14AE" w14:textId="77777777" w:rsidR="004D6DE9" w:rsidRPr="004D6DE9" w:rsidRDefault="004D6DE9" w:rsidP="004D6DE9">
      <w:pPr>
        <w:numPr>
          <w:ilvl w:val="0"/>
          <w:numId w:val="12"/>
        </w:numPr>
        <w:rPr>
          <w:lang w:val="en-IN"/>
        </w:rPr>
      </w:pPr>
      <w:r w:rsidRPr="004D6DE9">
        <w:rPr>
          <w:lang w:val="en-IN"/>
        </w:rPr>
        <w:t xml:space="preserve">If user selects take → end game </w:t>
      </w:r>
    </w:p>
    <w:p w14:paraId="459C1C25" w14:textId="77777777" w:rsidR="004D6DE9" w:rsidRPr="004D6DE9" w:rsidRDefault="004D6DE9" w:rsidP="004D6DE9">
      <w:pPr>
        <w:numPr>
          <w:ilvl w:val="0"/>
          <w:numId w:val="12"/>
        </w:numPr>
        <w:rPr>
          <w:lang w:val="en-IN"/>
        </w:rPr>
      </w:pPr>
      <w:r w:rsidRPr="004D6DE9">
        <w:rPr>
          <w:lang w:val="en-IN"/>
        </w:rPr>
        <w:t xml:space="preserve">If attempts reach 20 → force take </w:t>
      </w:r>
    </w:p>
    <w:p w14:paraId="10F0957B" w14:textId="77777777" w:rsidR="004D6DE9" w:rsidRPr="004D6DE9" w:rsidRDefault="004D6DE9" w:rsidP="004D6DE9">
      <w:pPr>
        <w:numPr>
          <w:ilvl w:val="0"/>
          <w:numId w:val="12"/>
        </w:numPr>
        <w:rPr>
          <w:lang w:val="en-IN"/>
        </w:rPr>
      </w:pPr>
      <w:r w:rsidRPr="004D6DE9">
        <w:rPr>
          <w:lang w:val="en-IN"/>
        </w:rPr>
        <w:t xml:space="preserve">Display final score and performance tier </w:t>
      </w:r>
    </w:p>
    <w:p w14:paraId="78A34195" w14:textId="77777777" w:rsidR="004D6DE9" w:rsidRPr="004D6DE9" w:rsidRDefault="004D6DE9" w:rsidP="004D6DE9">
      <w:pPr>
        <w:numPr>
          <w:ilvl w:val="0"/>
          <w:numId w:val="12"/>
        </w:numPr>
        <w:rPr>
          <w:lang w:val="en-IN"/>
        </w:rPr>
      </w:pPr>
      <w:r w:rsidRPr="004D6DE9">
        <w:rPr>
          <w:lang w:val="en-IN"/>
        </w:rPr>
        <w:t>Ask user to play again</w:t>
      </w:r>
    </w:p>
    <w:p w14:paraId="17AEC1CF" w14:textId="708BB73F" w:rsidR="00A37FBC" w:rsidRDefault="00A37FBC" w:rsidP="004D6DE9">
      <w:pPr>
        <w:pStyle w:val="Heading1"/>
      </w:pPr>
    </w:p>
    <w:p w14:paraId="54A85611" w14:textId="77777777" w:rsidR="004D6DE9" w:rsidRPr="004D6DE9" w:rsidRDefault="004D6DE9" w:rsidP="004D6DE9"/>
    <w:p w14:paraId="79E17763" w14:textId="6E8770AA" w:rsidR="004D6DE9" w:rsidRPr="004D6DE9" w:rsidRDefault="004D6DE9" w:rsidP="004D6DE9">
      <w:pPr>
        <w:rPr>
          <w:rFonts w:ascii="Times New Roman" w:hAnsi="Times New Roman" w:cs="Times New Roman"/>
          <w:b/>
          <w:bCs/>
          <w:sz w:val="36"/>
          <w:szCs w:val="36"/>
        </w:rPr>
      </w:pPr>
      <w:r>
        <w:rPr>
          <w:rFonts w:ascii="Times New Roman" w:hAnsi="Times New Roman" w:cs="Times New Roman"/>
          <w:b/>
          <w:bCs/>
          <w:sz w:val="36"/>
          <w:szCs w:val="36"/>
        </w:rPr>
        <w:lastRenderedPageBreak/>
        <w:t>6.CODE</w:t>
      </w:r>
    </w:p>
    <w:p w14:paraId="12EC8777" w14:textId="4005B771" w:rsidR="00A37FBC" w:rsidRDefault="00A37FBC" w:rsidP="00A37FBC">
      <w:r w:rsidRPr="00A37FBC">
        <w:drawing>
          <wp:inline distT="0" distB="0" distL="0" distR="0" wp14:anchorId="365B35A8" wp14:editId="02C796DD">
            <wp:extent cx="5486400" cy="5154930"/>
            <wp:effectExtent l="0" t="0" r="0" b="7620"/>
            <wp:docPr id="17214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0541" name=""/>
                    <pic:cNvPicPr/>
                  </pic:nvPicPr>
                  <pic:blipFill>
                    <a:blip r:embed="rId6"/>
                    <a:stretch>
                      <a:fillRect/>
                    </a:stretch>
                  </pic:blipFill>
                  <pic:spPr>
                    <a:xfrm>
                      <a:off x="0" y="0"/>
                      <a:ext cx="5486400" cy="5154930"/>
                    </a:xfrm>
                    <a:prstGeom prst="rect">
                      <a:avLst/>
                    </a:prstGeom>
                  </pic:spPr>
                </pic:pic>
              </a:graphicData>
            </a:graphic>
          </wp:inline>
        </w:drawing>
      </w:r>
    </w:p>
    <w:p w14:paraId="3346079D" w14:textId="55B56A01" w:rsidR="00A37FBC" w:rsidRDefault="00A37FBC" w:rsidP="00A37FBC">
      <w:r>
        <w:rPr>
          <w:noProof/>
        </w:rPr>
        <w:lastRenderedPageBreak/>
        <w:drawing>
          <wp:inline distT="0" distB="0" distL="0" distR="0" wp14:anchorId="2BB09DB4" wp14:editId="5D14888B">
            <wp:extent cx="5486400" cy="3461385"/>
            <wp:effectExtent l="0" t="0" r="0" b="5715"/>
            <wp:docPr id="202713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4551" name=""/>
                    <pic:cNvPicPr/>
                  </pic:nvPicPr>
                  <pic:blipFill>
                    <a:blip r:embed="rId7"/>
                    <a:stretch>
                      <a:fillRect/>
                    </a:stretch>
                  </pic:blipFill>
                  <pic:spPr>
                    <a:xfrm>
                      <a:off x="0" y="0"/>
                      <a:ext cx="5486400" cy="3461385"/>
                    </a:xfrm>
                    <a:prstGeom prst="rect">
                      <a:avLst/>
                    </a:prstGeom>
                  </pic:spPr>
                </pic:pic>
              </a:graphicData>
            </a:graphic>
          </wp:inline>
        </w:drawing>
      </w:r>
    </w:p>
    <w:p w14:paraId="1300F66C" w14:textId="20BF57B8" w:rsidR="00A37FBC" w:rsidRDefault="00A37FBC" w:rsidP="00A37FBC">
      <w:r>
        <w:rPr>
          <w:noProof/>
        </w:rPr>
        <w:lastRenderedPageBreak/>
        <w:drawing>
          <wp:inline distT="0" distB="0" distL="0" distR="0" wp14:anchorId="6794E19E" wp14:editId="7DD21655">
            <wp:extent cx="5486400" cy="4745990"/>
            <wp:effectExtent l="0" t="0" r="0" b="0"/>
            <wp:docPr id="20686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4879" name=""/>
                    <pic:cNvPicPr/>
                  </pic:nvPicPr>
                  <pic:blipFill>
                    <a:blip r:embed="rId8"/>
                    <a:stretch>
                      <a:fillRect/>
                    </a:stretch>
                  </pic:blipFill>
                  <pic:spPr>
                    <a:xfrm>
                      <a:off x="0" y="0"/>
                      <a:ext cx="5486400" cy="4745990"/>
                    </a:xfrm>
                    <a:prstGeom prst="rect">
                      <a:avLst/>
                    </a:prstGeom>
                  </pic:spPr>
                </pic:pic>
              </a:graphicData>
            </a:graphic>
          </wp:inline>
        </w:drawing>
      </w:r>
    </w:p>
    <w:p w14:paraId="79A9EAD9" w14:textId="2BB7E9AA" w:rsidR="006A1765" w:rsidRDefault="00A37FBC" w:rsidP="004D6DE9">
      <w:pPr>
        <w:rPr>
          <w:sz w:val="40"/>
          <w:szCs w:val="40"/>
        </w:rPr>
      </w:pPr>
      <w:r>
        <w:rPr>
          <w:noProof/>
        </w:rPr>
        <w:lastRenderedPageBreak/>
        <w:drawing>
          <wp:inline distT="0" distB="0" distL="0" distR="0" wp14:anchorId="777CC669" wp14:editId="6AB8F0C3">
            <wp:extent cx="5486400" cy="4843145"/>
            <wp:effectExtent l="0" t="0" r="0" b="0"/>
            <wp:docPr id="196842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27134" name=""/>
                    <pic:cNvPicPr/>
                  </pic:nvPicPr>
                  <pic:blipFill>
                    <a:blip r:embed="rId9"/>
                    <a:stretch>
                      <a:fillRect/>
                    </a:stretch>
                  </pic:blipFill>
                  <pic:spPr>
                    <a:xfrm>
                      <a:off x="0" y="0"/>
                      <a:ext cx="5486400" cy="4843145"/>
                    </a:xfrm>
                    <a:prstGeom prst="rect">
                      <a:avLst/>
                    </a:prstGeom>
                  </pic:spPr>
                </pic:pic>
              </a:graphicData>
            </a:graphic>
          </wp:inline>
        </w:drawing>
      </w:r>
    </w:p>
    <w:p w14:paraId="1696BC3E" w14:textId="3141210F" w:rsidR="004D6DE9" w:rsidRPr="004D6DE9" w:rsidRDefault="004D6DE9" w:rsidP="004D6DE9">
      <w:pPr>
        <w:rPr>
          <w:rFonts w:ascii="Times New Roman" w:hAnsi="Times New Roman" w:cs="Times New Roman"/>
          <w:b/>
          <w:bCs/>
          <w:sz w:val="36"/>
          <w:szCs w:val="36"/>
        </w:rPr>
      </w:pPr>
      <w:r>
        <w:rPr>
          <w:rFonts w:ascii="Times New Roman" w:hAnsi="Times New Roman" w:cs="Times New Roman"/>
          <w:b/>
          <w:bCs/>
          <w:sz w:val="36"/>
          <w:szCs w:val="36"/>
        </w:rPr>
        <w:t>7.Sample Output</w:t>
      </w:r>
    </w:p>
    <w:p w14:paraId="06A3768E" w14:textId="77777777" w:rsidR="006A1765" w:rsidRDefault="00000000">
      <w:r>
        <w:t>Attempt #1/20 → Rolled: 12</w:t>
      </w:r>
      <w:r>
        <w:br/>
        <w:t>If TAKE → SCORE = 120</w:t>
      </w:r>
      <w:r>
        <w:br/>
        <w:t>User chooses: Reroll</w:t>
      </w:r>
      <w:r>
        <w:br/>
      </w:r>
      <w:r>
        <w:br/>
        <w:t>Attempt #2/20 → Rolled: 18</w:t>
      </w:r>
      <w:r>
        <w:br/>
        <w:t>If TAKE → SCORE = 360</w:t>
      </w:r>
      <w:r>
        <w:br/>
        <w:t>User chooses: Take</w:t>
      </w:r>
      <w:r>
        <w:br/>
      </w:r>
      <w:r>
        <w:br/>
        <w:t>GAME OVER</w:t>
      </w:r>
      <w:r>
        <w:br/>
        <w:t>Final Score = 360</w:t>
      </w:r>
      <w:r>
        <w:br/>
        <w:t>Tier: GREAT!</w:t>
      </w:r>
      <w:r>
        <w:br/>
      </w:r>
    </w:p>
    <w:p w14:paraId="774D7348" w14:textId="77777777" w:rsidR="004D6DE9" w:rsidRDefault="004D6DE9" w:rsidP="004D6DE9">
      <w:pPr>
        <w:rPr>
          <w:b/>
          <w:bCs/>
          <w:lang w:val="en-IN"/>
        </w:rPr>
      </w:pPr>
    </w:p>
    <w:p w14:paraId="772E6CDC" w14:textId="3B84F8E6" w:rsidR="004D6DE9" w:rsidRPr="004D6DE9" w:rsidRDefault="004D6DE9" w:rsidP="004D6DE9">
      <w:pPr>
        <w:rPr>
          <w:b/>
          <w:bCs/>
          <w:sz w:val="36"/>
          <w:szCs w:val="36"/>
          <w:lang w:val="en-IN"/>
        </w:rPr>
      </w:pPr>
      <w:r w:rsidRPr="004D6DE9">
        <w:rPr>
          <w:b/>
          <w:bCs/>
          <w:sz w:val="36"/>
          <w:szCs w:val="36"/>
          <w:lang w:val="en-IN"/>
        </w:rPr>
        <w:lastRenderedPageBreak/>
        <w:t>8. RESULTS AND DISCUSSION</w:t>
      </w:r>
    </w:p>
    <w:p w14:paraId="4B133074" w14:textId="77777777" w:rsidR="004D6DE9" w:rsidRPr="004D6DE9" w:rsidRDefault="004D6DE9" w:rsidP="004D6DE9">
      <w:pPr>
        <w:rPr>
          <w:lang w:val="en-IN"/>
        </w:rPr>
      </w:pPr>
      <w:r w:rsidRPr="004D6DE9">
        <w:rPr>
          <w:lang w:val="en-IN"/>
        </w:rPr>
        <w:t>The program successfully generates random values and allows user interaction. The scoring system effectively creates a balance between risk and reward.</w:t>
      </w:r>
    </w:p>
    <w:p w14:paraId="4807D278" w14:textId="7AD325F3" w:rsidR="006A1765" w:rsidRDefault="004D6DE9" w:rsidP="004D6DE9">
      <w:pPr>
        <w:rPr>
          <w:lang w:val="en-IN"/>
        </w:rPr>
      </w:pPr>
      <w:r w:rsidRPr="004D6DE9">
        <w:rPr>
          <w:lang w:val="en-IN"/>
        </w:rPr>
        <w:t>Users tend to either play safely or take risks depending on their strategy. The tier system adds motivation and improves engagement.</w:t>
      </w:r>
    </w:p>
    <w:p w14:paraId="3EBCB14C" w14:textId="77777777" w:rsidR="004D6DE9" w:rsidRDefault="004D6DE9" w:rsidP="004D6DE9">
      <w:pPr>
        <w:rPr>
          <w:lang w:val="en-IN"/>
        </w:rPr>
      </w:pPr>
    </w:p>
    <w:p w14:paraId="2980E9F6" w14:textId="163D185B" w:rsidR="004D6DE9" w:rsidRPr="004D6DE9" w:rsidRDefault="004D6DE9" w:rsidP="004D6DE9">
      <w:pPr>
        <w:rPr>
          <w:rFonts w:ascii="Times New Roman" w:hAnsi="Times New Roman" w:cs="Times New Roman"/>
          <w:b/>
          <w:bCs/>
          <w:sz w:val="36"/>
          <w:szCs w:val="36"/>
          <w:lang w:val="en-IN"/>
        </w:rPr>
      </w:pPr>
      <w:r w:rsidRPr="004D6DE9">
        <w:rPr>
          <w:rFonts w:ascii="Times New Roman" w:hAnsi="Times New Roman" w:cs="Times New Roman"/>
          <w:b/>
          <w:bCs/>
          <w:sz w:val="36"/>
          <w:szCs w:val="36"/>
          <w:lang w:val="en-IN"/>
        </w:rPr>
        <w:t>9.Conclusion</w:t>
      </w:r>
    </w:p>
    <w:p w14:paraId="6F2217DD" w14:textId="6375A5AC" w:rsidR="006A1765" w:rsidRDefault="004D6DE9" w:rsidP="004D6DE9">
      <w:r w:rsidRPr="004D6DE9">
        <w:t>The project demonstrates the application of C programming concepts in game development. It successfully integrates randomness, logic, and user interaction. The game is simple yet engaging and helps improve logical thinking.</w:t>
      </w:r>
    </w:p>
    <w:p w14:paraId="6662EBA1" w14:textId="77777777" w:rsidR="004D6DE9" w:rsidRPr="004D6DE9" w:rsidRDefault="004D6DE9" w:rsidP="004D6DE9">
      <w:pPr>
        <w:rPr>
          <w:b/>
          <w:bCs/>
          <w:sz w:val="36"/>
          <w:szCs w:val="36"/>
          <w:lang w:val="en-IN"/>
        </w:rPr>
      </w:pPr>
      <w:r w:rsidRPr="004D6DE9">
        <w:rPr>
          <w:b/>
          <w:bCs/>
          <w:sz w:val="36"/>
          <w:szCs w:val="36"/>
          <w:lang w:val="en-IN"/>
        </w:rPr>
        <w:t>10. FUTURE SCOPE</w:t>
      </w:r>
    </w:p>
    <w:p w14:paraId="7BF66BFB" w14:textId="77777777" w:rsidR="004D6DE9" w:rsidRPr="004D6DE9" w:rsidRDefault="004D6DE9" w:rsidP="004D6DE9">
      <w:pPr>
        <w:numPr>
          <w:ilvl w:val="0"/>
          <w:numId w:val="13"/>
        </w:numPr>
        <w:rPr>
          <w:lang w:val="en-IN"/>
        </w:rPr>
      </w:pPr>
      <w:r w:rsidRPr="004D6DE9">
        <w:rPr>
          <w:lang w:val="en-IN"/>
        </w:rPr>
        <w:t xml:space="preserve">Add graphical user interface (GUI) </w:t>
      </w:r>
    </w:p>
    <w:p w14:paraId="37997CFC" w14:textId="77777777" w:rsidR="004D6DE9" w:rsidRPr="004D6DE9" w:rsidRDefault="004D6DE9" w:rsidP="004D6DE9">
      <w:pPr>
        <w:numPr>
          <w:ilvl w:val="0"/>
          <w:numId w:val="13"/>
        </w:numPr>
        <w:rPr>
          <w:lang w:val="en-IN"/>
        </w:rPr>
      </w:pPr>
      <w:r w:rsidRPr="004D6DE9">
        <w:rPr>
          <w:lang w:val="en-IN"/>
        </w:rPr>
        <w:t xml:space="preserve">Implement leaderboard system </w:t>
      </w:r>
    </w:p>
    <w:p w14:paraId="165CB2AE" w14:textId="77777777" w:rsidR="004D6DE9" w:rsidRPr="004D6DE9" w:rsidRDefault="004D6DE9" w:rsidP="004D6DE9">
      <w:pPr>
        <w:numPr>
          <w:ilvl w:val="0"/>
          <w:numId w:val="13"/>
        </w:numPr>
        <w:rPr>
          <w:lang w:val="en-IN"/>
        </w:rPr>
      </w:pPr>
      <w:r w:rsidRPr="004D6DE9">
        <w:rPr>
          <w:lang w:val="en-IN"/>
        </w:rPr>
        <w:t xml:space="preserve">Add multiplayer functionality </w:t>
      </w:r>
    </w:p>
    <w:p w14:paraId="7D3F7C99" w14:textId="77777777" w:rsidR="004D6DE9" w:rsidRPr="004D6DE9" w:rsidRDefault="004D6DE9" w:rsidP="004D6DE9">
      <w:pPr>
        <w:numPr>
          <w:ilvl w:val="0"/>
          <w:numId w:val="13"/>
        </w:numPr>
        <w:rPr>
          <w:lang w:val="en-IN"/>
        </w:rPr>
      </w:pPr>
      <w:r w:rsidRPr="004D6DE9">
        <w:rPr>
          <w:lang w:val="en-IN"/>
        </w:rPr>
        <w:t xml:space="preserve">Include sound effects and animations </w:t>
      </w:r>
    </w:p>
    <w:p w14:paraId="079BED0D" w14:textId="77777777" w:rsidR="004D6DE9" w:rsidRPr="004D6DE9" w:rsidRDefault="004D6DE9" w:rsidP="004D6DE9">
      <w:pPr>
        <w:numPr>
          <w:ilvl w:val="0"/>
          <w:numId w:val="13"/>
        </w:numPr>
        <w:rPr>
          <w:lang w:val="en-IN"/>
        </w:rPr>
      </w:pPr>
      <w:r w:rsidRPr="004D6DE9">
        <w:rPr>
          <w:lang w:val="en-IN"/>
        </w:rPr>
        <w:t xml:space="preserve">Improve scoring algorithm </w:t>
      </w:r>
    </w:p>
    <w:p w14:paraId="27C42FB0" w14:textId="77777777" w:rsidR="004D6DE9" w:rsidRPr="004D6DE9" w:rsidRDefault="004D6DE9" w:rsidP="004D6DE9">
      <w:pPr>
        <w:rPr>
          <w:b/>
          <w:bCs/>
          <w:sz w:val="36"/>
          <w:szCs w:val="36"/>
          <w:lang w:val="en-IN"/>
        </w:rPr>
      </w:pPr>
      <w:r w:rsidRPr="004D6DE9">
        <w:rPr>
          <w:b/>
          <w:bCs/>
          <w:sz w:val="36"/>
          <w:szCs w:val="36"/>
          <w:lang w:val="en-IN"/>
        </w:rPr>
        <w:t>11. REFERENCES</w:t>
      </w:r>
    </w:p>
    <w:p w14:paraId="2C663F37" w14:textId="77777777" w:rsidR="004D6DE9" w:rsidRPr="004D6DE9" w:rsidRDefault="004D6DE9" w:rsidP="004D6DE9">
      <w:pPr>
        <w:numPr>
          <w:ilvl w:val="0"/>
          <w:numId w:val="14"/>
        </w:numPr>
        <w:rPr>
          <w:lang w:val="en-IN"/>
        </w:rPr>
      </w:pPr>
      <w:r w:rsidRPr="004D6DE9">
        <w:rPr>
          <w:lang w:val="en-IN"/>
        </w:rPr>
        <w:t xml:space="preserve">C Programming Language by Brian W. Kernighan &amp; Dennis Ritchie </w:t>
      </w:r>
    </w:p>
    <w:p w14:paraId="6993F75F" w14:textId="77777777" w:rsidR="004D6DE9" w:rsidRPr="004D6DE9" w:rsidRDefault="004D6DE9" w:rsidP="004D6DE9">
      <w:pPr>
        <w:numPr>
          <w:ilvl w:val="0"/>
          <w:numId w:val="14"/>
        </w:numPr>
        <w:rPr>
          <w:lang w:val="en-IN"/>
        </w:rPr>
      </w:pPr>
      <w:proofErr w:type="spellStart"/>
      <w:r w:rsidRPr="004D6DE9">
        <w:rPr>
          <w:lang w:val="en-IN"/>
        </w:rPr>
        <w:t>GeeksforGeeks</w:t>
      </w:r>
      <w:proofErr w:type="spellEnd"/>
      <w:r w:rsidRPr="004D6DE9">
        <w:rPr>
          <w:lang w:val="en-IN"/>
        </w:rPr>
        <w:t xml:space="preserve"> – C Programming Tutorials </w:t>
      </w:r>
    </w:p>
    <w:p w14:paraId="6C85E1E8" w14:textId="77777777" w:rsidR="004D6DE9" w:rsidRPr="004D6DE9" w:rsidRDefault="004D6DE9" w:rsidP="004D6DE9">
      <w:pPr>
        <w:numPr>
          <w:ilvl w:val="0"/>
          <w:numId w:val="14"/>
        </w:numPr>
        <w:rPr>
          <w:lang w:val="en-IN"/>
        </w:rPr>
      </w:pPr>
      <w:proofErr w:type="spellStart"/>
      <w:r w:rsidRPr="004D6DE9">
        <w:rPr>
          <w:lang w:val="en-IN"/>
        </w:rPr>
        <w:t>TutorialsPoint</w:t>
      </w:r>
      <w:proofErr w:type="spellEnd"/>
      <w:r w:rsidRPr="004D6DE9">
        <w:rPr>
          <w:lang w:val="en-IN"/>
        </w:rPr>
        <w:t xml:space="preserve"> – C Standard Library </w:t>
      </w:r>
    </w:p>
    <w:p w14:paraId="67387EC9" w14:textId="77777777" w:rsidR="004D6DE9" w:rsidRPr="004D6DE9" w:rsidRDefault="004D6DE9" w:rsidP="004D6DE9">
      <w:pPr>
        <w:numPr>
          <w:ilvl w:val="0"/>
          <w:numId w:val="14"/>
        </w:numPr>
        <w:rPr>
          <w:lang w:val="en-IN"/>
        </w:rPr>
      </w:pPr>
      <w:r w:rsidRPr="004D6DE9">
        <w:rPr>
          <w:lang w:val="en-IN"/>
        </w:rPr>
        <w:t>Online compiler documentation</w:t>
      </w:r>
    </w:p>
    <w:p w14:paraId="52011691" w14:textId="77777777" w:rsidR="004D6DE9" w:rsidRDefault="004D6DE9" w:rsidP="004D6DE9"/>
    <w:sectPr w:rsidR="004D6D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55EE0"/>
    <w:multiLevelType w:val="hybridMultilevel"/>
    <w:tmpl w:val="0ABC2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37B2246"/>
    <w:multiLevelType w:val="multilevel"/>
    <w:tmpl w:val="26B0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06D7D"/>
    <w:multiLevelType w:val="multilevel"/>
    <w:tmpl w:val="423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203D3"/>
    <w:multiLevelType w:val="multilevel"/>
    <w:tmpl w:val="DA380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643DDB"/>
    <w:multiLevelType w:val="hybridMultilevel"/>
    <w:tmpl w:val="89C0EC7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76991823"/>
    <w:multiLevelType w:val="multilevel"/>
    <w:tmpl w:val="6C4297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8444E"/>
    <w:multiLevelType w:val="multilevel"/>
    <w:tmpl w:val="3748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759DA"/>
    <w:multiLevelType w:val="multilevel"/>
    <w:tmpl w:val="AD3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322745">
    <w:abstractNumId w:val="8"/>
  </w:num>
  <w:num w:numId="2" w16cid:durableId="658386192">
    <w:abstractNumId w:val="6"/>
  </w:num>
  <w:num w:numId="3" w16cid:durableId="1920292004">
    <w:abstractNumId w:val="5"/>
  </w:num>
  <w:num w:numId="4" w16cid:durableId="691957975">
    <w:abstractNumId w:val="4"/>
  </w:num>
  <w:num w:numId="5" w16cid:durableId="1583837384">
    <w:abstractNumId w:val="7"/>
  </w:num>
  <w:num w:numId="6" w16cid:durableId="1291324873">
    <w:abstractNumId w:val="3"/>
  </w:num>
  <w:num w:numId="7" w16cid:durableId="2087533918">
    <w:abstractNumId w:val="2"/>
  </w:num>
  <w:num w:numId="8" w16cid:durableId="1621230836">
    <w:abstractNumId w:val="1"/>
  </w:num>
  <w:num w:numId="9" w16cid:durableId="1847749702">
    <w:abstractNumId w:val="0"/>
  </w:num>
  <w:num w:numId="10" w16cid:durableId="1798067532">
    <w:abstractNumId w:val="10"/>
  </w:num>
  <w:num w:numId="11" w16cid:durableId="1716854743">
    <w:abstractNumId w:val="16"/>
  </w:num>
  <w:num w:numId="12" w16cid:durableId="2000887422">
    <w:abstractNumId w:val="12"/>
  </w:num>
  <w:num w:numId="13" w16cid:durableId="361829316">
    <w:abstractNumId w:val="15"/>
  </w:num>
  <w:num w:numId="14" w16cid:durableId="125122853">
    <w:abstractNumId w:val="11"/>
  </w:num>
  <w:num w:numId="15" w16cid:durableId="1024945632">
    <w:abstractNumId w:val="9"/>
  </w:num>
  <w:num w:numId="16" w16cid:durableId="1369839975">
    <w:abstractNumId w:val="13"/>
    <w:lvlOverride w:ilvl="0"/>
    <w:lvlOverride w:ilvl="1"/>
    <w:lvlOverride w:ilvl="2"/>
    <w:lvlOverride w:ilvl="3"/>
    <w:lvlOverride w:ilvl="4"/>
    <w:lvlOverride w:ilvl="5"/>
    <w:lvlOverride w:ilvl="6"/>
    <w:lvlOverride w:ilvl="7"/>
    <w:lvlOverride w:ilvl="8"/>
  </w:num>
  <w:num w:numId="17" w16cid:durableId="1626890482">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96A"/>
    <w:rsid w:val="004A3E2C"/>
    <w:rsid w:val="004D6DE9"/>
    <w:rsid w:val="006A1765"/>
    <w:rsid w:val="009D3AFD"/>
    <w:rsid w:val="009E0368"/>
    <w:rsid w:val="009E4BCF"/>
    <w:rsid w:val="00A37F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712F0"/>
  <w14:defaultImageDpi w14:val="300"/>
  <w15:docId w15:val="{DFE15F2F-26E6-48E6-95E5-60B68DE7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Deshpande</cp:lastModifiedBy>
  <cp:revision>5</cp:revision>
  <dcterms:created xsi:type="dcterms:W3CDTF">2013-12-23T23:15:00Z</dcterms:created>
  <dcterms:modified xsi:type="dcterms:W3CDTF">2026-04-13T17:17:00Z</dcterms:modified>
  <cp:category/>
</cp:coreProperties>
</file>